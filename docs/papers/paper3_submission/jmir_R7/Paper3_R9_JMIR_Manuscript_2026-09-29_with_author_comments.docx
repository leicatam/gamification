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in March–April 2026. Twenty distributors were invited, each asked to recruit 10 players across age groups. Actual invitations were unknown; the summary contained 120 returned gameplay records from adults aged 25–80 years, all new to this study game.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in March–April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commentRangeStart w:id="0"/>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commentRangeEnd w:id="0"/>
      <w:r>
        <w:rPr>
          <w:rStyle w:val="CommentReference"/>
        </w:rPr>
        <w:commentReference w:id="0"/>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rule actually applied in aggregation is not retained.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commentRangeStart w:id="1"/>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administered wording, language, response scale and positivity threshold have not been reconciled. These counts are not treated as validated measures of coordination, intrinsic motivation, intention or the success of a framing manipulation.</w:t>
      </w:r>
      <w:commentRangeEnd w:id="1"/>
      <w:r>
        <w:rPr>
          <w:rStyle w:val="CommentReference"/>
        </w:rPr>
        <w:commentReference w:id="1"/>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yet contain the source-linked observations needed to regenerate the summary or verify unique participant counts. Returned exports and research records are retained, but record-level exclusions, duplicate checks and missingness cannot be reconstructed from the summary.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Ten Pro exports from 19–20 September 2026 (UTC; builds 4.1 and 4.1.1), covering five participant codes, were examined retrospectively as a separate development exercise and summarised in a dated batch review of 20 September 2026. The software labels every export as a researcher self-test; which codes were played by the investigator and which by volunteers is recorded separately by the investigator,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Analysis identifiers are separated from identifying correspondence. Stage 3A did not conduct a clinical health-performance assessment.</w:t>
      </w:r>
    </w:p>
    <w:p w14:paraId="77F5A6B9" w14:textId="77777777" w:rsidR="00125155" w:rsidRDefault="00000000">
      <w:pPr>
        <w:pageBreakBefore w:val="0"/>
        <w:widowControl/>
      </w:pPr>
      <w:commentRangeStart w:id="2"/>
      <w:r>
        <w:t>Stage 3A collection occurred in March–April 2026 after the supervisor’s confirmation to proceed.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commentRangeEnd w:id="2"/>
      <w:r>
        <w:rPr>
          <w:rStyle w:val="CommentReference"/>
        </w:rPr>
        <w:commentReference w:id="2"/>
      </w:r>
    </w:p>
    <w:p>
      <w:pPr>
        <w:widowControl/>
      </w:pPr>
      <w:r>
        <w:t>The Pro exports retain the software label “researcher-self-test”, with participant-release or approval fields set to false and ethics references absent or not asserted. Any use by volunteers is documented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pending reconciliation with the administered instrument.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81 run appearances across the ten exports represented 42 distinct runs in 12 software-defined visits under five codes: 17 practice runs, eight warm-ups and 17 performance checks. Repeated run records showed no substantive conflicts. Three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Ten decisions could be linked to the preceding performance and player-feedback records and to the settings recorded for the next run: seven were final local-rule decisions and three were player overrides of the proposed setting. No cloud-model request was recorded. Seventeen practice-feedback records comprised ten answered and seven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Stage 3A zero-failure mode,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commentRangeStart w:id="3"/>
      <w:r>
        <w:t>Some Stage 3B players had previously played the study game, and its instructions asked about previous play. The original component phase has yielded insufficient comparable data: five returns on a superseded build were excluded, and the frozen study edition had produced three single-session returns by 29 September 2026, within a collection window that closes on 15 October 2026. The September Pro exports are a separate developmental record: they demonstrate recorded operation of a rule-based adaptation process, without testing its learning benefit. Five of 12 software visits contained no practice, and two of the seven visits with practice lacked a closing check. Prior exposure, input modality, changing builds and unresolved player attribution limit interpretation. Neither the original phase nor the Pro records are pooled with Stage 3A.</w:t>
      </w:r>
      <w:commentRangeEnd w:id="3"/>
      <w:r>
        <w:rPr>
          <w:rStyle w:val="CommentReference"/>
        </w:rPr>
        <w:commentReference w:id="3"/>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Uncertain applied classification rules and event timing limit the behavioural meaning of the counts. Questionnaire wording and coding also require reconciliation.</w:t>
      </w:r>
    </w:p>
    <w:p w14:paraId="48E029BE" w14:textId="77777777" w:rsidR="00125155" w:rsidRDefault="00000000">
      <w:pPr>
        <w:pageBreakBefore w:val="0"/>
        <w:widowControl/>
      </w:pPr>
      <w:r>
        <w:t>Device combinations, assistance and distributor effects could influence participation but cannot be linked to individual outcomes.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The team retains returned exports and distribution and return correspondence recording implied consent. Participant-level compilation linked to the Stage 3A aggregates is pending. The ten Stage 3B Pro source exports and the dated batch review are retained by the first author; the exports' software metadata and the investigator's record of who played under each code are distinguished in reporting. Requests for access should be directed to the corresponding author and require review of de-identification, participant consent and institutional conditions. A fully reconciled participant-level dataset has not been released.</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commentRangeStart w:id="4"/>
      <w:r>
        <w:t>SKTT led the research programme, deployment, compilation of records and manuscript preparation. CFC supervised the research programme and reviewed the preceding manuscript version.</w:t>
      </w:r>
      <w:commentRangeEnd w:id="4"/>
      <w:r>
        <w:rPr>
          <w:rStyle w:val="CommentReference"/>
        </w:rPr>
        <w:commentReference w:id="4"/>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March–April 2026 Stage 3A summary.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sion" w:initials="ER" w:date="2026-09-29T05:59:12Z">
    <w:p>
      <w:pPr>
        <w:pStyle w:val="CommentText"/>
      </w:pPr>
      <w:r>
        <w:rPr>
          <w:rStyle w:val="CommentReference"/>
        </w:rPr>
        <w:annotationRef/>
      </w:r>
      <w:r>
        <w:t>Recruitment and first-time Stage 3A play reflect your new clarification. The separate source-data issue is whether the 120 returned records can be linked to 120 unique participants; no duplicate-removal procedure has been invented.</w:t>
      </w:r>
    </w:p>
  </w:comment>
  <w:comment w:id="1" w:author="Editorial revision" w:initials="ER" w:date="2026-09-29T05:59:12Z">
    <w:p>
      <w:pPr>
        <w:pStyle w:val="CommentText"/>
      </w:pPr>
      <w:r>
        <w:rPr>
          <w:rStyle w:val="CommentReference"/>
        </w:rPr>
        <w:annotationRef/>
      </w:r>
      <w:r>
        <w:t>Before journal submission, supply the administered questionnaire, language, response options and positive-coding rule. If these cannot be recovered, remove the questionnaire results and update the report accordingly.</w:t>
      </w:r>
    </w:p>
  </w:comment>
  <w:comment w:id="2" w:author="Editorial revision" w:initials="ER" w:date="2026-09-29T05:59:12Z">
    <w:p>
      <w:pPr>
        <w:pStyle w:val="CommentText"/>
      </w:pPr>
      <w:r>
        <w:rPr>
          <w:rStyle w:val="CommentReference"/>
        </w:rPr>
        <w:annotationRef/>
      </w:r>
      <w:r>
        <w:t>The chronology is retained transparently. Obtain the institution’s written determination addressing collection before the 6 August 2026 formal decision. A stated approval-period start date does not itself establish prior approval.</w:t>
      </w:r>
    </w:p>
  </w:comment>
  <w:comment w:id="3" w:author="Editorial revision" w:initials="ER" w:date="2026-09-29T05:59:12Z">
    <w:p>
      <w:pPr>
        <w:pStyle w:val="CommentText"/>
      </w:pPr>
      <w:r>
        <w:t>Updated from eight Pro exports and your 29 September confirmation that the four code holders were distinct volunteers who invited others. Additional invitees are not counted. Confirm who played each run before person-level or paired longitudinal analysis; reconcile the original self-test and participant-approval metadata with the applicable consent and institutional records. Pro records remain separate from Stage 3A and the original component phase.</w:t>
      </w:r>
    </w:p>
  </w:comment>
  <w:comment w:id="4" w:author="Editorial revision" w:initials="ER" w:date="2026-09-29T05:59:12Z">
    <w:p>
      <w:pPr>
        <w:pStyle w:val="CommentText"/>
      </w:pPr>
      <w:r>
        <w:rPr>
          <w:rStyle w:val="CommentReference"/>
        </w:rPr>
        <w:annotationRef/>
      </w:r>
      <w:r>
        <w:t>Both authors need to review and approve this revised version before restoring a statement that all authors approved the final manuscript.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