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7. Coding scheme (abbreviated; 8 of 13 attributes).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Coding rule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Symptom improvement AND FRA index improved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Perceived clinical usefulness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STAM-PEOU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≥ Satisfied AND cycles ≥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manageable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≥ 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Continuation-intention proxy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STAM-GSE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Cycles ≥ 3 AND 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Self-efficacy through repeated 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recorded as Dissatisfied OR (1 completed run AND no observed improvement)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Anxiety 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D2 (Accomplishment)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Cycles ≥ 4 AND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Progress achieved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D5− (Neg. social)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Runs ≤ 2 AND no observed improvement AND satisfaction not recorded as Satisfied/Very 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withdrawal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D8 (Loss/avoidance)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cycle AND no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Loss-aversion exit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/>
  <cp:lastModifiedBy/>
  <cp:revision>1</cp:revision>
  <dcterms:created xsi:type="dcterms:W3CDTF">2026-09-20T19:20:20Z</dcterms:created>
  <dcterms:modified xsi:type="dcterms:W3CDTF">2026-09-20T19:20:20Z</dcterms:modified>
  <cp:category/>
</cp:coreProperties>
</file>