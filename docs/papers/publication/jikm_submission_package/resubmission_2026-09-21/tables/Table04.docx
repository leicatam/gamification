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4. Recorded FRA index changes, sustained participants (N = 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42.0 ± 8.3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48.9 ± 9.4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+6.9 ± 3.1 (4.5–9.3)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Cohen's dz (paired;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2.22 (0.95–3.46)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Improvement (therapist-observed)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7/9 (78%)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9/9 (100%)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2026-09-20T19:20:19Z</dcterms:created>
  <dcterms:modified xsi:type="dcterms:W3CDTF">2026-09-20T19:20:19Z</dcterms:modified>
  <cp:category/>
</cp:coreProperties>
</file>