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S4. F4 interview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Describe what happened in your last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did you feel when the session ended?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anxiety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did you decide not to come back?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H2: impulsive vs deliberate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were you thinking about your performance?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H3: health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others' opinions matter?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you connect difficulty to your 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easier, would you have continued?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H4: technical vs psychological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Anything that would make you try again?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described as a reaction-speed game instead of a health test, would that change how you felt?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Domain-reframing probe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JIKM Paper 2 - Table S4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