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application's Part B, however, described the remaining activities as documentary and analytical, with no new experimental deployment, so whether the Stage-3B collection falls within the approved scope or requires an amendment is recorded as an open item of the ethics record (Appendix I.7). The application described the procedures of all three stages and the expert consultations as conducted, in a two-part structure that asked the Committee to review and characterise the procedures already conducted and to approve prospectively the remaining documentary and analytical activities. The submitted application record - the research proposal and protocol and the application particulars - is archived with the approval memo and the approval correspondence in the programme's ethics record.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three clean-run returns received on 29 September 2026 (distributor copy D01; two in the static arm and one in the adaptive arm, all in game-over mode, each a single 30-second session),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with identities unverified;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three clean-run returns from the frozen edition received on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with participant identities unverified; archived as a Pro development record (Appendix I.5), not as participant data. The ten raw exports, the derived workbooks and the extraction scripts named in the reports are not yet deposited in full (Appendix I.7); the raw exports for P8P2Z9 and PU5K58, and the two later-received exports for PFWU9V and PXG3R9, are archived as received with SHA-256 (29 September 2026).</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Three received 29 Sep 2026 (BVSU69, B7GRDA, BZ323A; D01; content checks pass); window 15 Sep–15 Oct 2026 closes at the thesis cut-off; later returns to 15 Oct entered in Table I.4 (I.1, I.4)</w:t>
            </w:r>
          </w:p>
        </w:tc>
        <w:tc>
          <w:tcPr>
            <w:tcW w:type="dxa" w:w="2304"/>
          </w:tcPr>
          <w:p>
            <w:r/>
            <w:r>
              <w:rPr>
                <w:sz w:val="17"/>
              </w:rPr>
              <w:t>stage3b_returns/ (B9V8YA; three FROZEN returns of 29 Sep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four codes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Three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three</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the first three returns stamped FROZEN20260915 were received on 29 September 2026; the window and the thesis cut-off close on 15 October 2026. Dates are UTC as recorded in the repository; the recruitment pitch time is local.</w:t>
      </w:r>
    </w:p>
    <w:p>
      <w:pPr>
        <w:pStyle w:val="Heading3"/>
      </w:pPr>
      <w:r>
        <w:t>I.4 · Returns on Record</w:t>
      </w:r>
    </w:p>
    <w:p>
      <w:pPr/>
      <w:r>
        <w:t>To 29 September 2026 the returns record comprises one verified participant return, five returns received on 15 September 2026 and excluded, and three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three, received on 29 September 2026 as CSV exports supplied by the author and archived byte for byte with SHA-256 (codes BVSU69, B7GRDA and BZ323A;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As single sessions in two of the four cells,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the number of actual individuals, their identity across visits and the consent basis are not established by the files.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the three clean-run returns of 29 September 2026 are single 30-second runs.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submitted application's Part B, however, states that "the remaining activities are documentary and analytical; no new experimental deployment is planned within this project", and the examiner's report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Batch 01 exports carry self-test metadata with participant release false or not asserted.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ten raw Batch 01 exports, the derived workbooks and the extraction scripts named in the two reports are not yet deposited in full;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raw Batch 01 exports for PT8FJC, PEVNZ8 and PZTPCG with their SHA-256 list, the derived logbook and analysis workbooks and the extraction scripts named in the two reports; the v4.1.1 build file behind the four P8P2Z9 visit-4 runs and the remaining Pro v4.1 package files; a dated self-test roster stating which stored code was played in which role and on which device, with the consent basis for those sessions;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