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F4 Interview Protocol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interviewed, of a resident population of 280).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interviewed,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The F4 interview protocol (Appendix C) was administered to support design reflection; the interview material is not analysed in this thesis, and its thematic analysis is scheduled within the confirmatory programme (§8.8).</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F4 Interview Protocol</w:t>
      </w:r>
      <w:bookmarkEnd w:id="171"/>
    </w:p>
    <w:p>
      <w:pPr>
        <w:pStyle w:val="Normal"/>
        <w:jc w:val="both"/>
      </w:pPr>
      <w:r>
        <w:rPr>
          <w:szCs w:val="22"/>
          <w:lang w:val="en-US" w:eastAsia="en-US" w:bidi="ar-SA"/>
          <w:rFonts w:ascii="Times New Roman" w:hAnsi="Times New Roman" w:eastAsia="Times New Roman" w:cs="Times New Roman"/>
          <w:sz w:val="24"/>
        </w:rP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 The interview material is not analysed in this thesis; its thematic analysis is scheduled within the confirmatory programme (§8.8; see §5.6).</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Relationships xmlns="http://schemas.openxmlformats.org/package/2006/relationships"><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footer" Target="footer2.xml" /><Relationship Id="rId23" Type="http://schemas.openxmlformats.org/officeDocument/2006/relationships/fontTable" Target="fontTable.xml" /><Relationship Id="rId24" Type="http://schemas.openxmlformats.org/officeDocument/2006/relationships/theme" Target="theme/theme1.xml"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jpg" /><Relationship Id="rId40" Type="http://schemas.openxmlformats.org/officeDocument/2006/relationships/image" Target="media/image29.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V24: Stage 3 rewritten as remote e-mailed HTML deployment; archive claims corrected; 6.9 duplicate removed.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