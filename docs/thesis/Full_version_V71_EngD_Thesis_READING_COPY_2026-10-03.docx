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xii</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xiv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69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69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70</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75</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76</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77</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78</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78</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81</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83</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94</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97</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98</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98</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101</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101</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101</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102</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107</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111</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112</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112</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114</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115</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116</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116</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117</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118</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118</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119</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119</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121</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124</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124</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124</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125</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125</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128</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129</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130</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132</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133</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133</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133</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134</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134</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135</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136</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136</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144</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147</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147</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147</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148</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148</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148</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148</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149</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149</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149</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150</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151</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151</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152</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153</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154</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154</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155</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155</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155</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156</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156</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162</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164</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164</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164</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166</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172</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173</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176</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176</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177</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178</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179</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180</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181</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182</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184</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185</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185</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186</w:t>
      </w:r>
    </w:p>
    <w:p>
      <w:pPr>
        <w:pStyle w:val="TOC1"/>
        <w:keepNext w:val="0"/>
        <w:keepLines/>
        <w:tabs>
          <w:tab w:pos="8496" w:val="right" w:leader="dot"/>
        </w:tabs>
        <w:spacing w:before="0" w:after="80" w:line="276" w:lineRule="auto"/>
        <w:ind w:right="374"/>
      </w:pPr>
      <w:r>
        <w:rPr>
          <w:rFonts w:ascii="Times New Roman" w:hAnsi="Times New Roman"/>
          <w:sz w:val="22"/>
        </w:rPr>
        <w:t>References</w:t>
        <w:tab/>
        <w:t>189</w:t>
      </w:r>
    </w:p>
    <w:p>
      <w:pPr>
        <w:pStyle w:val="TOC1"/>
        <w:keepNext w:val="0"/>
        <w:keepLines/>
        <w:tabs>
          <w:tab w:pos="8496" w:val="right" w:leader="dot"/>
        </w:tabs>
        <w:spacing w:before="0" w:after="80" w:line="276" w:lineRule="auto"/>
        <w:ind w:right="374"/>
      </w:pPr>
      <w:r>
        <w:rPr>
          <w:rFonts w:ascii="Times New Roman" w:hAnsi="Times New Roman"/>
          <w:sz w:val="22"/>
        </w:rPr>
        <w:t>Appendices</w:t>
        <w:tab/>
        <w:t>197</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198</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198</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199</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200</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201</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203</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203</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204</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205</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205</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206</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206</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207</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209</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217</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221</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221</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223</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225</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228</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232</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240</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242</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 as specified</w:t>
        <w:tab/>
        <w:t>75</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82</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90</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98</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110</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111</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114</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130</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139</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143</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184</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199</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228</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237</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238</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67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77</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87</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92</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107</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108</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109</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117</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119</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127</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129</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132</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144</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167</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173</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183</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222</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223</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225</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230</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234</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234</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235</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236</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237</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238</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239</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241</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most participants received it by e-mail and played on their own computers, using arrow keys or a foot-pad sensor where one was available, while some older participants played on an iPad on which the build had been pre-installed, with an external keyboard (§6.4). The skiing mechanic, session structure and five-attempt rule were retained in the ported build;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without required supervision, mostly on participants' own computers with arrow keys or a foot-pad sensor where one was available, and for some older participants on a pre-installed iPad with an external keyboard (§6.4).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a request for such a determination is being made through the Principal Investigator, and the thesis will report the Committee's determination when it is received.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Configurations compared across Stages 2 and 3."/>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integration is mediated by a small set of design parameters that have been frozen in a project-internal data file (Game_States_and_Parameters.xlsx; a project-internal specification record whose deposit status is stated in Appendix G, item G.14).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'after' FRA index reported in §5.5 is the InBody FRA software's own measurement, not a value computed by the game: the footplate was connected by USB and drove the skiing game and the InBody FRA measurement at the same time, the two systems kept separate data sets, and the game did not read or interpret the FRA measurement (author's account, 3 October 2026).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older-adult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its build generations engineered from 2025 onward used Anthropic Claude Code as the engineering assistant (§5.3.9), and its automatic difficulty-adjustment subsystem is specified as LangChain orchestration over a large-language-model endpoint (the prompt template of the August 2024 browser prototype is deposited as Appendix G, item G.7; the model version and run-time settings of the deployed Stage-2 build are not on record, §8.9). The single most important property of the system is the dual-purpose mechanic: the same physical action — a balanced shift of body weight on the pressure panel — both controls gameplay and, through the same footplate, feeds the InBody FRA software that measured the clinical FRA index in parallel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COP stream is polled by the game at 60 Hz, §5.2A, and the calibration function is treated as a black-box vendor component, §8.9).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No equivalence or validation study was conducted to establish that either role left the other unimpaired. The dual role is recorded as a design property — both functions read the same vendor-calibrated COP stream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not documented in the retained record — the game software's electronic session telemetry and AI-call records were not kept (§8.9), and no Stage-2 build file is deposited (Appendix G, item G.0A) — so no operational claim is made for it (§5.3.5). Layer 3 (Logging) records cycle counts, COP traces, session-level affect and dropout flags in JSON format. This states logging capability, not retained evidence: Stage-2 play was recorded by hand at the centre and the game software's electronic session telemetry and AI-call records were not kept (§8.9; Appendix G, items G.2 and G.7), so no claim in this thesis rests on them. Layer 4 (Clinical Output) computes pre/post FRA indices from the COP stream for clinician review, as specified; in the deployed Stage-2 configuration the recorded index was produced by the InBody FRA software running in parallel from the same footplate, not by the game (§5.2A).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descr="Figure 5.2. Five-layer architecture of the gamified FRA system as specified."/>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and the data movement between layers is described in §5.3.4.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The build-lineage matrix (Appendix G, item G.0A) records that no Stage-2 build file or AI-call log is deposited, that the prompt archive (item G.7) holds the August 2024 prototype's template rather than the deployed build's, and that the game software's session telemetry was not kept (§8.9), so the retained record does not document which of the six stages operated live in the deployed Stage-2 build. The loop is reported here as specified and as exercised against synthetic inputs for pipeline verification (§5.3.7, §5.3.9), the state repertoire of §5.3.10 remains proposed, and no operational claim is made for any stage in the deployed build.</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 The August 2024 browser prototype's specification (Appendix G, item G.7) carries that prototype's own worked example on a comparable synthetic 72-year-old profile, with the prompt that produced its analysis.</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a browser prototype in Three.js, with a pre-game ability form, deterministic difficulty formulas and a server-side large-language-model analysis module, is documented by its specification of 29 August 2024 and a code print of 30 August 2024 (Appendix G, items G.0A and G.7), the same week as the input-coupling demonstration of item G.10. </w:t>
      </w:r>
      <w:r>
        <w:rPr/>
        <w:t>Per-generation development dates and tooling are stated in the build-lineage matrix (Appendix G, item G.0A); the Claude Code account in this section applies only to the generations engineered from 2025 onward, and no tooling claim is made for any earlier generation beyond the dated 2024 demonstration recorded in item G.10.</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by the author's count, between the first runnable prototype and the version deployed in Stage 2; this count is author-reported and is not verified by any repository artifact, since no Stage-2 build file is deposited (Appendix G, item G.0A).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Proposed dynamic game-state architecture for the FRA skiing gam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recorded the balance-test indexes on the clinician-side terminal (§5.2A; not on the play screen)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game-derived final value, which rests on the shared measurement pathway described in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ran in parallel from the same footplate and kept its own data set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HTML port of the game, distributed mainly by e-mail, on their own computers or, for some older participants, on a pre-installed iPad with a research assistant beside them (§6.4).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mechanic in which one centre-of-pressure stream drives play and a silent assessment pipeline, so that measurement is carried inside play without clinical numbers on the play screen (§5.3) — a property the Stage-2 build already had while the session itself carried clinical framing (§5.5; §6.3). Third, a recorded contrast in which a browser port of the game that retained its skiing mechanic, five-attempt rule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keyboard arrow-key input (or a foot-pad sensor where available; some older participants used an iPad with an external keyboard, §6.4),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(the August 2024 prototype's prompt template and endpoint family are deposited as Appendix G, item G.7; the deployed build's endpoint settings are not on record);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(as specified; in deployment the recorded index came from the InBody FRA software running in parallel from the same footplate, read and logged by the therapist, §5.2A);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August 2024 Three.js prototype records (G.7, G.0A)</w:t>
            </w:r>
          </w:p>
        </w:tc>
        <w:tc>
          <w:tcPr>
            <w:tcW w:type="dxa" w:w="2340"/>
          </w:tcPr>
          <w:p>
            <w:r>
              <w:rPr>
                <w:sz w:val="15"/>
              </w:rPr>
              <w:t>docs/thesis/game/2024_threejs_prototype/ (specification PDF, code print PDF, game_v2.html, July 2026 overview)</w:t>
            </w:r>
          </w:p>
        </w:tc>
        <w:tc>
          <w:tcPr>
            <w:tcW w:type="dxa" w:w="1029"/>
          </w:tcPr>
          <w:p>
            <w:r>
              <w:rPr>
                <w:sz w:val="15"/>
              </w:rPr>
              <w:t>29–30 Aug 2024; 12 Jul 2026; received 3 Oct 2026</w:t>
            </w:r>
          </w:p>
        </w:tc>
        <w:tc>
          <w:tcPr>
            <w:tcW w:type="dxa" w:w="1029"/>
          </w:tcPr>
          <w:p>
            <w:r>
              <w:rPr>
                <w:sz w:val="15"/>
              </w:rPr>
              <w:t>None (development only)</w:t>
            </w:r>
          </w:p>
        </w:tc>
        <w:tc>
          <w:tcPr>
            <w:tcW w:type="dxa" w:w="1123"/>
          </w:tcPr>
          <w:p>
            <w:r>
              <w:rPr>
                <w:sz w:val="15"/>
              </w:rPr>
              <w:t>—</w:t>
            </w:r>
          </w:p>
        </w:tc>
        <w:tc>
          <w:tcPr>
            <w:tcW w:type="dxa" w:w="1123"/>
          </w:tcPr>
          <w:p>
            <w:r>
              <w:rPr>
                <w:sz w:val="15"/>
              </w:rPr>
              <w:t>§5.3.5 worked example (counterpart), §5.3.9 chronology, Appendix E.1</w:t>
            </w:r>
          </w:p>
        </w:tc>
        <w:tc>
          <w:tcPr>
            <w:tcW w:type="dxa" w:w="1123"/>
          </w:tcPr>
          <w:p>
            <w:r>
              <w:rPr>
                <w:sz w:val="15"/>
              </w:rPr>
              <w:t>Held in repository with SHA-256</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1b. Three.js/Cannon.js browser prototype with ability form and server-side model analysis</w:t>
            </w:r>
          </w:p>
        </w:tc>
        <w:tc>
          <w:tcPr>
            <w:tcW w:type="dxa" w:w="1123"/>
          </w:tcPr>
          <w:p>
            <w:r>
              <w:rPr>
                <w:sz w:val="15"/>
              </w:rPr>
              <w:t>Specification 29 Aug 2024; code print 30 Aug 2024; overview 12 Jul 2026 (item G.7)</w:t>
            </w:r>
          </w:p>
        </w:tc>
        <w:tc>
          <w:tcPr>
            <w:tcW w:type="dxa" w:w="1404"/>
          </w:tcPr>
          <w:p>
            <w:r>
              <w:rPr>
                <w:sz w:val="15"/>
              </w:rPr>
              <w:t>game_v2.html as received 3 Oct 2026 (SHA-256 ef12145a…); no version string</w:t>
            </w:r>
          </w:p>
        </w:tc>
        <w:tc>
          <w:tcPr>
            <w:tcW w:type="dxa" w:w="1310"/>
          </w:tcPr>
          <w:p>
            <w:r>
              <w:rPr>
                <w:sz w:val="15"/>
              </w:rPr>
              <w:t>Browser on a computer; keyboard arrow or A/D keys; GLTF models from a project server</w:t>
            </w:r>
          </w:p>
        </w:tc>
        <w:tc>
          <w:tcPr>
            <w:tcW w:type="dxa" w:w="1497"/>
          </w:tcPr>
          <w:p>
            <w:r>
              <w:rPr>
                <w:sz w:val="15"/>
              </w:rPr>
              <w:t>Pre-game form → deterministic difficulty formulas in the page; post-game analysis by a server-side large-language-model call (prompt on record, G.7)</w:t>
            </w:r>
          </w:p>
        </w:tc>
        <w:tc>
          <w:tcPr>
            <w:tcW w:type="dxa" w:w="1310"/>
          </w:tcPr>
          <w:p>
            <w:r>
              <w:rPr>
                <w:sz w:val="15"/>
              </w:rPr>
              <w:t>No logs retained</w:t>
            </w:r>
          </w:p>
        </w:tc>
        <w:tc>
          <w:tcPr>
            <w:tcW w:type="dxa" w:w="1310"/>
          </w:tcPr>
          <w:p>
            <w:r>
              <w:rPr>
                <w:sz w:val="15"/>
              </w:rPr>
              <w:t>No study participant; development only</w:t>
            </w:r>
          </w:p>
        </w:tc>
      </w:tr>
      <w:tr>
        <w:tc>
          <w:tcPr>
            <w:tcW w:type="dxa" w:w="1404"/>
          </w:tcPr>
          <w:p>
            <w:r>
              <w:rPr>
                <w:sz w:val="15"/>
              </w:rPr>
              <w:t>2. Deployed Stage-2 build (2D Pygame skiing game on the InBody pressure panel)</w:t>
            </w:r>
          </w:p>
        </w:tc>
        <w:tc>
          <w:tcPr>
            <w:tcW w:type="dxa" w:w="1123"/>
          </w:tcPr>
          <w:p>
            <w:r>
              <w:rPr>
                <w:sz w:val="15"/>
              </w:rPr>
              <w:t>Development from 2023; deployed June–August 2025</w:t>
            </w:r>
          </w:p>
        </w:tc>
        <w:tc>
          <w:tcPr>
            <w:tcW w:type="dxa" w:w="1404"/>
          </w:tcPr>
          <w:p>
            <w:r>
              <w:rPr>
                <w:sz w:val="15"/>
              </w:rPr>
              <w:t>Source code not deposited; no version or hash on record (approximately fifteen iterations by the author's count)</w:t>
            </w:r>
          </w:p>
        </w:tc>
        <w:tc>
          <w:tcPr>
            <w:tcW w:type="dxa" w:w="1310"/>
          </w:tcPr>
          <w:p>
            <w:r>
              <w:rPr>
                <w:sz w:val="15"/>
              </w:rPr>
              <w:t>InBody FRA510S footplate connected by USB, driving the game and the InBody FRA software at the same time (separate data sets; the game did not read the FRA measurement); clinician-side terminal</w:t>
            </w:r>
          </w:p>
        </w:tc>
        <w:tc>
          <w:tcPr>
            <w:tcW w:type="dxa" w:w="1497"/>
          </w:tcPr>
          <w:p>
            <w:r>
              <w:rPr>
                <w:sz w:val="15"/>
              </w:rPr>
              <w:t>Specified: parameter-table multipliers and a Layer-2 model-call loop with 80%/40% rule; operational status in deployment not documented</w:t>
            </w:r>
          </w:p>
        </w:tc>
        <w:tc>
          <w:tcPr>
            <w:tcW w:type="dxa" w:w="1310"/>
          </w:tcPr>
          <w:p>
            <w:r>
              <w:rPr>
                <w:sz w:val="15"/>
              </w:rPr>
              <w:t>Layer-3 logging specified; session telemetry and AI-call logs not kept; play recorded by hand (G.2)</w:t>
            </w:r>
          </w:p>
        </w:tc>
        <w:tc>
          <w:tcPr>
            <w:tcW w:type="dxa" w:w="1310"/>
          </w:tcPr>
          <w:p>
            <w:r>
              <w:rPr>
                <w:sz w:val="15"/>
              </w:rPr>
              <w:t>30 residents (S2-P001–S2-P030) plus two staff test plays</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and the FRA system kept separate data sets,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Status at 3 October 2026: partly deposited. Held in the thesis repository (docs/thesis/game/2024_threejs_prototype/, with SHA-256): the design specification of the August 2024 browser prototype (dated 29 August 2024), whose appendix reproduces the large-language-model prompt of its analysis-and-recommendation module and which names the endpoint family (LangChain over the OpenAI API, called server-side); the prototype's one-page code print (30 August 2024); the runnable prototype page (game_v2.html, no credential embedded); and a seven-page overview of the same line dated 12 July 2026. Not on record: the prompt template, model version and run-time settings of the deployed Stage-2 build, and the Stage-2 AI-call logs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for the skiing game — the four-state machine and the design parameters from which Table 5.0 is extracted (§5.3.2). It is a specification record, not the deployed build's code. Status: not deposited at 30 September 2026; Table 5.0 is reported as a specification extracted from it by the author.</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only record in which consent and consultation fall on the same day;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signed election of 4 August 2026.</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