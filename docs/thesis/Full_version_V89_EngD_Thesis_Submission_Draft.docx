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295</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295</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53</w:t>
      </w:r>
    </w:p>
    <w:p>
      <w:pPr>
        <w:pStyle w:val="TOC2"/>
        <w:keepNext w:val="0"/>
        <w:keepLines/>
        <w:tabs>
          <w:tab w:pos="8496" w:val="right" w:leader="dot"/>
        </w:tabs>
        <w:spacing w:before="0" w:after="80" w:line="276" w:lineRule="auto"/>
        <w:ind w:right="374"/>
      </w:pPr>
      <w:r>
        <w:rPr>
          <w:rFonts w:ascii="Times New Roman" w:hAnsi="Times New Roman"/>
          <w:sz w:val="22"/>
        </w:rPr>
        <w:t>4.1 Purpose</w:t>
        <w:tab/>
        <w:t>53</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53</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57</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59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71</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78</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and Tooling</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81</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84</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91</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295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221</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226</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226</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228</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230</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233</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237</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245</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247</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55</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56</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Stage-2 architecture: the game's layers L0–L3 and the InBody measurement (L4) that ran in parallel</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90</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233</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242</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243</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58</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59</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61</w:t>
      </w:r>
    </w:p>
    <w:p>
      <w:pPr>
        <w:pStyle w:val="TOC1"/>
        <w:keepNext w:val="0"/>
        <w:keepLines/>
        <w:tabs>
          <w:tab w:pos="8496" w:val="right" w:leader="dot"/>
        </w:tabs>
        <w:spacing w:before="0" w:after="80" w:line="276" w:lineRule="auto"/>
        <w:ind w:right="374"/>
      </w:pPr>
      <w:r>
        <w:rPr>
          <w:rFonts w:ascii="Times New Roman" w:hAnsi="Times New Roman"/>
          <w:sz w:val="22"/>
        </w:rPr>
        <w:t>Table 5.0. Parameters of the early Stage-3 build (index.html, Appendix G item G.18; extract from Game_States_and_Parameters.xlsx, item G.14)</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77</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227</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228</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230</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235</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239</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239</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240</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241</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242</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243</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244</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246</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re-implemented as a separate, distributable HTML build (the Stage-2 game was itself a browser game, played at the station; §5.3); most participants received it by e-mail and played on their own computers, using arrow keys or a foot-pad sensor where one was available, while some older participants played on an iPad on which the build had been pre-installed, with an external keyboard (§6.4). The skiing mechanic and the three-to-five-play session structure were carried into the Stage-3 build, which added an in-game five-attempt counter;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be driven by the same bodily movement, but no equivalence between game performance and validated clinical FRA outcomes should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and session structure in a separate, distributable HTML build of the game (adding an in-game five-attempt counter),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re-implemented as a separate, distributable HTML build, sent by e-mail, and played without required supervision, mostly on participants' own computers with arrow keys or a foot-pad sensor where one was available, and for some older participants on a pre-installed iPad with an external keyboard (§6.4). The skiing mechanic and session structure were retained in that build, which added an in-game five-attempt counter,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(in Dr Choy's case by written assent to a form completed on his behalf, H.7)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on 3 October 2026 the Principal Investigator advised the author that no further request to the Committee was needed (author's report of the same date); no itemised determination is therefore sought, no written determination is on file, and the record stands as stated here.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(register-style and form-style illustrations of this data structure, produced in 2026 while organising the archive, are not records and are listed as such in Appendix G, item G.16).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yields game outcomes recorded by hand and a separately measured FRA index,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weight-shifting movement as a gameplay input, through a separate controller mat, while the clinical pathway runs in parallel on the footplate (§5.2A). Game performance is not a clinical measure and is not treated as one in this thesis.</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the skiing-game concept — steering a skier downhill, collecting coins, avoiding trees and rocks — in a separately built, differently drawn,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title=""/>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(a controller mat lying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deployed Stage-2 game is described here from its deposited record: its design specification of 29 August 2024, its two runnable versions (game.html, v1; game_v2.html, v2) and a screen recording of 15 January 2025 (Appendix G, items G.7 and G.17). It is a browser game built on Three.js with Cannon.js physics, with a Chinese interface. Play opens with an ability-assessment form of nine items — age, sex, single-leg standing time, sit-to-stand repetitions in 30 seconds, pace, reaction time, and gait-stability ratings on flat ground, a slope and grass. Submitting the form sets the run's difficulty once, by three deterministic formulas: obstacle difficulty = 50 − (single-leg standing time ÷ 2) + (sit-to-stand count ÷ 2); speed difficulty = 50 + 10 × pace − reaction time ÷ 20; balance difficulty = 100 − 10 × the mean gait-stability rating; each is clamped to 0–100 and mapped to the obstacle spawn interval, the skier's speed and the balance challenge, and the three are shown to the player as difficulty bars with a one-sentence rationale. The skier then descends a 3D slope, steered left and right, collecting coins (ten points each) and avoiding trees and rocks. A run ends at the first obstacle collision, after which an analysis-and-recommendation report is shown — game performance, personal analysis, game suggestions, rehabilitation advice and body parts to strengthen — and the game can be restarted. In v1 the report is generated in the page by rules; in v2 the run statistics and the form are sent to a server-side module built on LangChain over the OpenAI API, whose prompt is deposited (item G.7). The game kept no attempt counter and had no lives: the three-to-five-play protocol of §5.5 was administered by the therapist. The four-state machine (Assessment, Playing, Paused, Game Over) with three lives, progressive assistance after each hit and a five-trial report, recorded in Game_States_and_Parameters.xlsx (item G.14) and summarised in Table 5.0, belongs to the early Stage-3 build (item G.18; author's identification, 4 October 2026) and is reported here because the Stage-3 lineage carried the design forward from this point; the loss-free, non-terminal state repertoire that replaces the Game Over verdict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of the early Stage-3 build (item G.18), from which the Stage-3 builds descend, are summarised in Table 5.0; they are not the deployed Stage-2 game's parameters, which are the three pre-game formulas stated above.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a central design feature of this build: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In both generations the game side of the integration is the same in kind: the weight shifts that the FRA510S footplate measures beneath the mat are read by the game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Parameters of the early Stage-3 build (index.html, Appendix G item G.18; extract from Game_States_and_Parameters.xlsx, item G.14). These are not the deployed Stage-2 game's parameters, which are the pre-game formulas stated in §5.2A.</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the design (early Stage-3 build)</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read nothing from the InBody panel. The FRA510S exposes no application programming interface, and the attempt to integrate the developed and tested game with it failed on that point; the deployed arrangement, engineered by an engineer working with the author (initials WY; author's account, 7 October 2026),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as a left/right controller, in the manner of a keyboard — its pressure values were not measured or recorded — and the footplate driving the InBody FRA measurement, each system recording its own data set (author's account, 3 October 2026). The first version of the Stage-2 build had been tested by keyboard before the mat was adopted; keyboard control was used in testing only, and no participant played by keyboard.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ability-assessment form is the only point at which the participant is asked, in language they can read, about their own capability; its nine items drive the three difficulty formulas and are how the game made itself appropriate for an older-adult cohort before the first run. Third, the deployed Stage-2 game ended every run at the first obstacle collision and showed a terminal analysis screen — a failure cue of the starkest kind, without lives or a second chance.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browser-based 3D skiing game — Three.js with Cannon.js physics, Chinese interface — played at the InBody pressure-panel station. The game was created with generative-AI coding tools under the author's instruction and design framework — ChatGPT at first, and Anthropic Claude Code from 2025 for the later Stage-2 build generations and for the Stage-3 builds (§5.3.9); its specification of 29 August 2024, its two runnable versions and a screen recording of 15 January 2025 are deposited (Appendix G, items G.7 and G.17). Its analysis-and-recommendation module is specified as LangChain orchestration over an OpenAI endpoint, called server-side after each run in v2; v2 was the version deployed (author's account, 7 October 2026); the prompt template is deposited (item G.7), while the model version and run-time settings of the deployed configuration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acted as a left/right controller in the manner of a keyboard's arrow keys: lateral weight shifts moved the on-screen skier, and the mat's pressure values were not measured or recorded; the FRA510S exposes no application programming interface, so the game never read the panel's measurement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3D game, viewed from behind the skier, in which the user controls a skier descending a snow-covered slope. Three game elements interact: the skier (the user's avatar), obstacles on the slope (trees, rocks), and coins (collectible rewards, ten points each). The skier moves left and right by lateral weight shifts read through the foot pad placed on the InBody footplate (by keyboard in testing only); the user's task is to avoid obstacles while collecting coins as the slope approaches. A run ends at the first obstacle collision, after which the analysis report is shown and the game can be restarted; the game kept no attempt counter and had no lives, so the three-to-five-play protocol of §5.5 was administered by the therapist. The three-lives system and the five-trial structure summarised in Table 5.0 belong to the early Stage-3 build (§5.2A).</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is steered left and right by weight shift;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(Input) is the control input: in the deployed Stage-2 build an FSR pressure-sensor mat placed on the footplate and read over a serial connection as a left/right controller, in the manner of a keyboard (keyboard in the first tested version); the mat's pressure values were not measured, and the FRA510S exposes no application programming interface (§5.2A). Layer 1 (Game Engine) is the Three.js skiing scene with Cannon.js physics; it consumes the control input and produces frame-by-frame game state. Layer 2 (AI component) is, in the deployed Stage-2 game, the post-game analysis-and-recommendation module: in v1 a rule-based report generated in the page, in v2 a server-side LangChain call over the OpenAI API whose prompt template is deposited (item G.7); difficulty itself was set once before each run by the three formulas of §5.2A, and no in-run adaptation operated in Stage 2 — the in-run rule agent with its 80%/40% success-rate thresholds belongs to the Stage-3 builds (Appendix I). v2 was the version deployed (author's account, 7 October 2026), and a development recording of 14 January 2025 shows its server-side report being returned (item G.17); whether the call completed in each deployed session, and the model version and run-time settings, are not on record, so no operational claim is made for the model call in the deployed sessions (§5.3.5). Layer 3 (Logging) is, in the deployed game, the in-memory run statistics (duration, score, coins, obstacles avoided) that feed the analysis report; nothing was written to disk, no log was retained, and Stage-2 play was recorded by hand at the centre (§5.2A, §8.9), so no claim in this thesis rests on game telemetry. Layer 4 (Clinical Output) is the InBody FRA measurement running in parallel on the footplate beneath the mat: it is not part of the game software, received no data from it, and its index was read by the therapist from the InBody terminal (§5.2A). The clinical layer (L4) ran beside, not from, the game.</w:t>
      </w:r>
    </w:p>
    <w:p>
      <w:pPr>
        <w:pStyle w:val="Normal"/>
        <w:keepNext/>
        <w:spacing w:before="160" w:after="40"/>
        <w:jc w:val="center"/>
      </w:pPr>
      <w:r>
        <w:drawing>
          <wp:inline>
            <wp:extent cx="5120640" cy="3220933"/>
            <wp:docPr id="21" name="Picture 21" descr="Figure 5.2." title=""/>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Stage-2 architecture: the game's layers L0–L3 and the InBody measurement (L4) that ran in parallel. Difficulty was set once before each run from the ability form; the large-language-model component was the post-game analysis module of v2. The solid arrows show the layer stack order only; the data movement between game layers is described in §5.3.4. No data passed between the game and the InBody system: the mat input (L0) drove play, the footplate beneath it drove the InBody measurement, and the two records were joined only by the therapist's hand record (§5.2A); clinical numbers were never shown on the play screen.</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difficulty-adjustment and analysis functions of the deployed Stage-2 game are described from its specification of 29 August 2024 and its code (Appendix G, item G.7). The specification states the aim — a game that "collects and analyses users' physical condition and reaction ability data, customises personalised game difficulty for elderly users" and, after the game, "provides a detailed analysis report" using "large model technology" — and lists the ability indicators the form collects (age, sex, single-leg standing time, sit-to-stand count, pace, reaction time, gait-stability ratings) together with in-game indicators the analysis may use (correct-response rate, mean, maximum and minimum reaction time, left and right leg strength and their symmetry). In the code as deposited, difficulty is set before the run by the three formulas of §5.2A, not by the model; the model is called only after the run, in v2, through a server-side module built on LangChain over the OpenAI API, with the run statistics and the form as input and the five-part report (game performance, personal analysis, game suggestions, rehabilitation advice, body parts to strengthen) as output. The prompt that produces that report is reproduced in the specification's appendix and is deposited with it.</w:t>
      </w:r>
    </w:p>
    <w:p>
      <w:pPr>
        <w:pStyle w:val="Normal"/>
        <w:jc w:val="both"/>
      </w:pPr>
      <w:r>
        <w:rPr>
          <w:szCs w:val="22"/>
          <w:lang w:val="en-US" w:eastAsia="en-US" w:bidi="ar-SA"/>
          <w:rFonts w:ascii="Times New Roman" w:hAnsi="Times New Roman" w:eastAsia="Times New Roman" w:cs="Times New Roman"/>
          <w:sz w:val="24"/>
        </w:rPr>
        <w:t>No in-session difficulty rule operated in the Stage-2 game: a run's difficulty was fixed when the form was submitted, and the first collision ended the run. The in-run rule that steps difficulty up above an 80% success rate and down below 40% appears first in the Stage-3 builds, as their built-in rule agent (§6.4, Appendix I), and the Stage-3B component-study builds carried the same thresholds in the adaptive arm; no comparison is computed from the returns in that record and no confirmatory analysis is reported, so the thresholds' effects on performance, burden and return remain unexamined. For Stage 2, v2 was the version deployed (author's account, 7 October 2026); whether the server-side call completed in each session, and the model version and run-time settings, are not on record (Appendix G, items G.0A and G.7; §8.9); the model call is reported here as specified and as deposited in code, and no operational claim is made for it in the deployed sessions.</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three dimensions follow the data-structure section of the 29 August 2024 specification (item G.7).</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The specification's test data for this profile give a single-leg standing time of 12 seconds, 15 sit-to-stand repetitions, a pace of 3 m/s, a reaction time of 300 ms, gait-stability ratings of 8, 6 and 5, a correct-response rate of 0.6, a mean reaction time of 2 seconds (maximum 3, minimum 1.5), leg strengths of 30 and 35 kg and a symmetry of 0.86. The difficulty module returned a medium overall difficulty with medium settings for obstacles, speed and balance, each with a one-sentence rationale, and the analysis module returned the five-part report, reading the 2-second reaction time as normal for a 72-year-old and the 60% correct-response rate as room for improvement. The profile illustrates the system's intended behaviour: difficulty calibration is conservative; explanations are plain; recommendations are concrete and personalised. The profile is synthetic test data from the specification (Appendix G, item G.7);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and Tooling</w:t>
      </w:r>
      <w:bookmarkEnd w:id="83"/>
    </w:p>
    <w:p>
      <w:pPr>
        <w:pStyle w:val="Normal"/>
        <w:jc w:val="both"/>
      </w:pPr>
      <w:r>
        <w:rPr>
          <w:szCs w:val="22"/>
          <w:lang w:val="en-US" w:eastAsia="en-US" w:bidi="ar-SA"/>
          <w:rFonts w:ascii="Times New Roman" w:hAnsi="Times New Roman" w:eastAsia="Times New Roman" w:cs="Times New Roman"/>
          <w:sz w:val="24"/>
        </w:rPr>
        <w:t>The development tooling is stated here on the author's account of 3 October 2026, because the method by which an artefact was built belongs to an action-research record and because the record of this programme has been corrected on this point. The Stage-2 skiing game — a browser game in Three.js with Cannon.js physics — was created with generative-AI coding tools under the author's instruction and design framework, taking the manufacturer's installed games as the starting point (§5.3.8): the author specified the game in natural language within a working framework of specifications, and the code was generated and corrected by prompting ChatGPT; the model version used is not on record, and no prompt, revision log or test script from this period is deposited. Anthropic Claude Code, a command-line tool that lets a developer delegate coding tasks to a Claude model with access to the local file system, was used from 2025, when it became available, for the later Stage-2 build generations before the June–August 2025 deployment, for the Stage-3 HTML builds, and for the zero-failure, non-terminal game-state designs reported in §5.3.10 and Appendix I (Appendix G, item G.0A). The vehicle is documented because it shaped what was built and how quickly the design could be revised, not as a contribution in its own right.</w:t>
      </w:r>
    </w:p>
    <w:p>
      <w:pPr>
        <w:jc w:val="both"/>
      </w:pPr>
      <w:r>
        <w:t>A chronology note is required for the auditability of this account. Development of the skiing games began in 2023, whereas Claude Code became available as a research preview only in February 2025; the Claude Code account therefore applies to the build generations engineered from 2025 onward, which include the later Stage-2 generations and the Stage-3 builds, and not to the 2023–2024 origin of the Stage-2 game, which was generated and corrected through ChatGPT under the author's instruction. The Stage-2 game itself dates from this period: its specification of 29 August 2024, its code print of 30 August 2024 and its two runnable versions are deposited (Appendix G, item G.7), a screen recording of 15 January 2025 shows it five months before deployment (item G.17), and the input-coupling demonstration of item G.10 was made in the same week as the specification. Per-generation development dates and tooling are stated in the build-lineage matrix (Appendix G, item G.0A), and no tooling claim is made for any generation beyond that record.</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the Three.js browser game, with a human skier in place of the scaffold's penguin.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Testing of the Stage-2 game was by play. Each change was run on the test rig and judged from the screen, first with keyboard control and later with the pressure mat (§5.2A); a scripted test of the game logic was run once during development, and no test script or result from it is deposited; the integration with the FRA station — the pressure mat and its reading as arrow keys — was the work of an engineer collaborating with the author (initials WY), on whose computer the January 2025 recordings of item G.17 were captured. The game moved through approximately fifteen design iterations between the first runnable prototype and the version deployed in Stage 2, by the author's count; the count is author-reported and is not verified by any repository artifact, since no Stage-2 build file is deposited (Appendix G, item G.0A). The observations that drove the iterations were of the kind a test session yields — scrolling speed too high for older users, obstacle spacing producing impossible gaps, coin reward salience too low against the snow background — and are stated as the author's recollection, not as a logged list.</w:t>
      </w:r>
    </w:p>
    <w:p>
      <w:pPr>
        <w:pStyle w:val="Normal"/>
        <w:jc w:val="both"/>
      </w:pPr>
      <w:r>
        <w:rPr>
          <w:szCs w:val="22"/>
          <w:lang w:val="en-US" w:eastAsia="en-US" w:bidi="ar-SA"/>
          <w:rFonts w:ascii="Times New Roman" w:hAnsi="Times New Roman" w:eastAsia="Times New Roman" w:cs="Times New Roman"/>
          <w:sz w:val="24"/>
        </w:rPr>
        <w:t>Two methodological points follow. First, the AI tooling did not change the engineering content of the system. The layered architecture, the paired-task arrangement at the FRA station, the weight-shift-to-control mapping and the difficulty-adjustment logic are engineering decisions that an experienced developer would make with or without AI assistance; what the tooling changed was the speed at which a decision could be tried. Second, the use of AI tools to build a system that itself specifies an AI subsystem (the LangChain plus large-language-model adaptation layer in Layer 2) does not collapse into a circular dependence: the tools (ChatGPT, then Claude Code) were used at design time, under the author's instruction, to produce and correct code, whereas the Layer 2 model is specified to run at run time, by the system, to recommend difficulty parameters, and its operational status in the deployed Stage-2 build is not on record (§5.3.5).</w:t>
      </w:r>
    </w:p>
    <w:p>
      <w:pPr>
        <w:pStyle w:val="Normal"/>
        <w:jc w:val="both"/>
      </w:pPr>
      <w:r>
        <w:rPr>
          <w:szCs w:val="22"/>
          <w:lang w:val="en-US" w:eastAsia="en-US" w:bidi="ar-SA"/>
          <w:rFonts w:ascii="Times New Roman" w:hAnsi="Times New Roman" w:eastAsia="Times New Roman" w:cs="Times New Roman"/>
          <w:sz w:val="24"/>
        </w:rPr>
        <w:t>The AI-assisted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author and which were accelerated by tooling. The use of generative AI in this programme, in development and in the preparation of this thesis, is declared in the University's required form at submission.</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ended every run at the first obstacle collision with a terminal analysis screen, and set difficulty once before play.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game ended a run at the first collision — a failure cue of the starkest kind — and non-return followed; the softened loss economy of three lives, a neutral first hit and an obstacle-clearing second hit was introduced only in the early Stage-3 build (Table 5.0). This observation motivates testing whether loss economy, feedback and clinical framing each contribute,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control-input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titl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attendance, the three-to-five-play protocol yields multiple runs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re-implemented as a separate, distributable HTML build and sent to participants by e-mail, no pre-session InBody scan was conducted, the activity was presented as a purely-fun coordination game, clinical labels were removed, and the interface was re-skinned. The skiing mechanic and session structure were carried into the Stage-3 build, which added an in-game five-attempt counter;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and session structure were carried into the separately built Stage-3 HTML build,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 separately built HTML version of the game, distributed mainly by e-mail, on their own computers or, for some older participants, on a pre-installed iPad with a research assistant beside them (§6.4). The skiing-game structure was retained in that build;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separately built browser version of the game that retained its skiing mechanic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separately built, distributable HTML game on participants' own computers: L0 was replaced by keyboard arrow-key input (or a foot-pad sensor where available; some older participants used an iPad with an external keyboard, §6.4), and the L3/L4 clinical pipeline was absent rather than merely suppressed. In-run difficulty adjustment operated in the Stage-3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the control input. In Stage 2, a generic FSR plantar-pressure mat (64 × 64 points, about 3 mm; item G.15) placed on top of the FRA510S footplate and read by the game over a serial connection as a left/right controller, in the manner of a keyboard; its pressure values were not measured or recorded; the first version was tested by keyboard during development only, and no participant played by keyboard. The footplate itself drove the InBody FRA software in parallel, with no application programming interface between the two (§5.2A).</w:t>
      </w:r>
    </w:p>
    <w:p>
      <w:pPr>
        <w:pStyle w:val="Normal"/>
        <w:jc w:val="both"/>
      </w:pPr>
      <w:r>
        <w:rPr>
          <w:szCs w:val="22"/>
          <w:lang w:val="en-US" w:eastAsia="en-US" w:bidi="ar-SA"/>
          <w:rFonts w:ascii="Times New Roman" w:hAnsi="Times New Roman" w:eastAsia="Times New Roman" w:cs="Times New Roman"/>
          <w:sz w:val="24"/>
        </w:rPr>
        <w:t>L1 · Game Engine: Three.js skiing scene with Cannon.js physics (Chinese interface); obstacles (trees, rocks) and coins; a run ends at the first obstacle collision; difficulty set once before play by three formulas from the ability form (§5.2A).</w:t>
      </w:r>
    </w:p>
    <w:p>
      <w:pPr>
        <w:pStyle w:val="Normal"/>
        <w:jc w:val="both"/>
      </w:pPr>
      <w:r>
        <w:rPr>
          <w:szCs w:val="22"/>
          <w:lang w:val="en-US" w:eastAsia="en-US" w:bidi="ar-SA"/>
          <w:rFonts w:ascii="Times New Roman" w:hAnsi="Times New Roman" w:eastAsia="Times New Roman" w:cs="Times New Roman"/>
          <w:sz w:val="24"/>
        </w:rPr>
        <w:t>L2 · AI component: in the deployed Stage-2 game, the post-game analysis-and-recommendation module — in v1 a rule-based report in the page, in v2 a server-side LangChain call over the OpenAI API whose prompt template is deposited (item G.7); v2 was deployed (author's account, 7 October 2026); whether the server-side call completed in each session, and the model version and settings, are not on record. No in-run adaptation operated in Stage 2; the in-run rule agent (80%/40%) belongs to the Stage-3 builds (Appendix I).</w:t>
      </w:r>
    </w:p>
    <w:p>
      <w:pPr>
        <w:pStyle w:val="Normal"/>
        <w:jc w:val="both"/>
      </w:pPr>
      <w:r>
        <w:rPr>
          <w:szCs w:val="22"/>
          <w:lang w:val="en-US" w:eastAsia="en-US" w:bidi="ar-SA"/>
          <w:rFonts w:ascii="Times New Roman" w:hAnsi="Times New Roman" w:eastAsia="Times New Roman" w:cs="Times New Roman"/>
          <w:sz w:val="24"/>
        </w:rPr>
        <w:t>L3 · Logging: in-memory per-run statistics (duration, score, coins, obstacles avoided) feeding the analysis report; nothing written to disk; play recorded by hand (§5.2A).</w:t>
      </w:r>
    </w:p>
    <w:p>
      <w:pPr>
        <w:pStyle w:val="Normal"/>
        <w:jc w:val="both"/>
      </w:pPr>
      <w:r>
        <w:rPr>
          <w:szCs w:val="22"/>
          <w:lang w:val="en-US" w:eastAsia="en-US" w:bidi="ar-SA"/>
          <w:rFonts w:ascii="Times New Roman" w:hAnsi="Times New Roman" w:eastAsia="Times New Roman" w:cs="Times New Roman"/>
          <w:sz w:val="24"/>
        </w:rPr>
        <w:t>L4 · Clinical Output: the InBody FRA measurement running in parallel on the footplate beneath the game's mat, read and logged by the therapist (§5.2A); not part of the game software and receiving no data from it;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Deployed Stage-2 game records: specification (29 Aug 2024), code print, game.html v1, game_v2.html v2, July 2026 overview (G.7, G.0A)</w:t>
            </w:r>
          </w:p>
        </w:tc>
        <w:tc>
          <w:tcPr>
            <w:tcW w:type="dxa" w:w="2340"/>
          </w:tcPr>
          <w:p>
            <w:r>
              <w:rPr>
                <w:sz w:val="15"/>
              </w:rPr>
              <w:t>docs/thesis/game/2024_threejs_prototype/</w:t>
            </w:r>
          </w:p>
        </w:tc>
        <w:tc>
          <w:tcPr>
            <w:tcW w:type="dxa" w:w="1029"/>
          </w:tcPr>
          <w:p>
            <w:r>
              <w:rPr>
                <w:sz w:val="15"/>
              </w:rPr>
              <w:t>29–30 Aug 2024; 12 Jul 2026; received 3 Oct 2026</w:t>
            </w:r>
          </w:p>
        </w:tc>
        <w:tc>
          <w:tcPr>
            <w:tcW w:type="dxa" w:w="1029"/>
          </w:tcPr>
          <w:p>
            <w:r>
              <w:rPr>
                <w:sz w:val="15"/>
              </w:rPr>
              <w:t>None (artefact record)</w:t>
            </w:r>
          </w:p>
        </w:tc>
        <w:tc>
          <w:tcPr>
            <w:tcW w:type="dxa" w:w="1123"/>
          </w:tcPr>
          <w:p>
            <w:r>
              <w:rPr>
                <w:sz w:val="15"/>
              </w:rPr>
              <w:t>—</w:t>
            </w:r>
          </w:p>
        </w:tc>
        <w:tc>
          <w:tcPr>
            <w:tcW w:type="dxa" w:w="1123"/>
          </w:tcPr>
          <w:p>
            <w:r>
              <w:rPr>
                <w:sz w:val="15"/>
              </w:rPr>
              <w:t>§5.2A, §5.3–§5.3.7 and Appendix E.1 (artefact description); G.0A row 2</w:t>
            </w:r>
          </w:p>
        </w:tc>
        <w:tc>
          <w:tcPr>
            <w:tcW w:type="dxa" w:w="1123"/>
          </w:tcPr>
          <w:p>
            <w:r>
              <w:rPr>
                <w:sz w:val="15"/>
              </w:rPr>
              <w:t>Held in repository with SHA-256</w:t>
            </w:r>
          </w:p>
        </w:tc>
      </w:tr>
      <w:tr>
        <w:tc>
          <w:tcPr>
            <w:tcW w:type="dxa" w:w="1591"/>
          </w:tcPr>
          <w:p>
            <w:r>
              <w:rPr>
                <w:sz w:val="15"/>
              </w:rPr>
              <w:t>Stage-2 game screen recording, 15 Jan 2025 (G.17)</w:t>
            </w:r>
          </w:p>
        </w:tc>
        <w:tc>
          <w:tcPr>
            <w:tcW w:type="dxa" w:w="2340"/>
          </w:tcPr>
          <w:p>
            <w:r>
              <w:rPr>
                <w:sz w:val="15"/>
              </w:rPr>
              <w:t>docs/thesis/evidence/stage2_game_screen_recording_2025-01-15/</w:t>
            </w:r>
          </w:p>
        </w:tc>
        <w:tc>
          <w:tcPr>
            <w:tcW w:type="dxa" w:w="1029"/>
          </w:tcPr>
          <w:p>
            <w:r>
              <w:rPr>
                <w:sz w:val="15"/>
              </w:rPr>
              <w:t>15 Jan 2025 (re-exports 7 Sep 2025); received 4 Oct 2026</w:t>
            </w:r>
          </w:p>
        </w:tc>
        <w:tc>
          <w:tcPr>
            <w:tcW w:type="dxa" w:w="1029"/>
          </w:tcPr>
          <w:p>
            <w:r>
              <w:rPr>
                <w:sz w:val="15"/>
              </w:rPr>
              <w:t>None (artefact record)</w:t>
            </w:r>
          </w:p>
        </w:tc>
        <w:tc>
          <w:tcPr>
            <w:tcW w:type="dxa" w:w="1123"/>
          </w:tcPr>
          <w:p>
            <w:r>
              <w:rPr>
                <w:sz w:val="15"/>
              </w:rPr>
              <w:t>—</w:t>
            </w:r>
          </w:p>
        </w:tc>
        <w:tc>
          <w:tcPr>
            <w:tcW w:type="dxa" w:w="1123"/>
          </w:tcPr>
          <w:p>
            <w:r>
              <w:rPr>
                <w:sz w:val="15"/>
              </w:rPr>
              <w:t>§5.2A, §5.3.9 (identifies the deployed game)</w:t>
            </w:r>
          </w:p>
        </w:tc>
        <w:tc>
          <w:tcPr>
            <w:tcW w:type="dxa" w:w="1123"/>
          </w:tcPr>
          <w:p>
            <w:r>
              <w:rPr>
                <w:sz w:val="15"/>
              </w:rPr>
              <w:t>Held in repository with SHA-256</w:t>
            </w:r>
          </w:p>
        </w:tc>
      </w:tr>
      <w:tr>
        <w:tc>
          <w:tcPr>
            <w:tcW w:type="dxa" w:w="1591"/>
          </w:tcPr>
          <w:p>
            <w:r>
              <w:rPr>
                <w:sz w:val="15"/>
              </w:rPr>
              <w:t>Early Stage-3 build index.html, demo script and synthetic demo animation (G.18)</w:t>
            </w:r>
          </w:p>
        </w:tc>
        <w:tc>
          <w:tcPr>
            <w:tcW w:type="dxa" w:w="2340"/>
          </w:tcPr>
          <w:p>
            <w:r>
              <w:rPr>
                <w:sz w:val="15"/>
              </w:rPr>
              <w:t>docs/thesis/game/intelligent_skiing_trainer_build_received_2026-10-04/</w:t>
            </w:r>
          </w:p>
        </w:tc>
        <w:tc>
          <w:tcPr>
            <w:tcW w:type="dxa" w:w="1029"/>
          </w:tcPr>
          <w:p>
            <w:r>
              <w:rPr>
                <w:sz w:val="15"/>
              </w:rPr>
              <w:t>2026, date not stated; received 4 Oct 2026</w:t>
            </w:r>
          </w:p>
        </w:tc>
        <w:tc>
          <w:tcPr>
            <w:tcW w:type="dxa" w:w="1029"/>
          </w:tcPr>
          <w:p>
            <w:r>
              <w:rPr>
                <w:sz w:val="15"/>
              </w:rPr>
              <w:t>None (not distributed)</w:t>
            </w:r>
          </w:p>
        </w:tc>
        <w:tc>
          <w:tcPr>
            <w:tcW w:type="dxa" w:w="1123"/>
          </w:tcPr>
          <w:p>
            <w:r>
              <w:rPr>
                <w:sz w:val="15"/>
              </w:rPr>
              <w:t>—</w:t>
            </w:r>
          </w:p>
        </w:tc>
        <w:tc>
          <w:tcPr>
            <w:tcW w:type="dxa" w:w="1123"/>
          </w:tcPr>
          <w:p>
            <w:r>
              <w:rPr>
                <w:sz w:val="15"/>
              </w:rPr>
              <w:t>Table 5.0, §5.2A, G.14 (parameter source); the animation is a scripted render, not gameplay, and is not cited</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data-structure illustrations, 2026 (G.16) — not records</w:t>
            </w:r>
          </w:p>
        </w:tc>
        <w:tc>
          <w:tcPr>
            <w:tcW w:type="dxa" w:w="2340"/>
          </w:tcPr>
          <w:p>
            <w:r>
              <w:rPr>
                <w:sz w:val="15"/>
              </w:rPr>
              <w:t>docs/thesis/data_entry/SYNTHETIC_copies_received/</w:t>
            </w:r>
          </w:p>
        </w:tc>
        <w:tc>
          <w:tcPr>
            <w:tcW w:type="dxa" w:w="1029"/>
          </w:tcPr>
          <w:p>
            <w:r>
              <w:rPr>
                <w:sz w:val="15"/>
              </w:rPr>
              <w:t>Received 3 Oct 2026; made in 2026</w:t>
            </w:r>
          </w:p>
        </w:tc>
        <w:tc>
          <w:tcPr>
            <w:tcW w:type="dxa" w:w="1029"/>
          </w:tcPr>
          <w:p>
            <w:r>
              <w:rPr>
                <w:sz w:val="15"/>
              </w:rPr>
              <w:t>None (values copied from G.2)</w:t>
            </w:r>
          </w:p>
        </w:tc>
        <w:tc>
          <w:tcPr>
            <w:tcW w:type="dxa" w:w="1123"/>
          </w:tcPr>
          <w:p>
            <w:r>
              <w:rPr>
                <w:sz w:val="15"/>
              </w:rPr>
              <w:t>—</w:t>
            </w:r>
          </w:p>
        </w:tc>
        <w:tc>
          <w:tcPr>
            <w:tcW w:type="dxa" w:w="1123"/>
          </w:tcPr>
          <w:p>
            <w:r>
              <w:rPr>
                <w:sz w:val="15"/>
              </w:rPr>
              <w:t>None</w:t>
            </w:r>
          </w:p>
        </w:tc>
        <w:tc>
          <w:tcPr>
            <w:tcW w:type="dxa" w:w="1123"/>
          </w:tcPr>
          <w:p>
            <w:r>
              <w:rPr>
                <w:sz w:val="15"/>
              </w:rPr>
              <w:t>Held in repository, not evidence</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2. Deployed Stage-2 game: Three.js/Cannon.js browser game (Chinese interface) with a nine-item pre-game ability form</w:t>
            </w:r>
          </w:p>
        </w:tc>
        <w:tc>
          <w:tcPr>
            <w:tcW w:type="dxa" w:w="1123"/>
          </w:tcPr>
          <w:p>
            <w:r>
              <w:rPr>
                <w:sz w:val="15"/>
              </w:rPr>
              <w:t>Specification 29 Aug 2024; code print 30 Aug 2024; screen recording 15 Jan 2025 (G.17); deployed June–August 2025</w:t>
            </w:r>
          </w:p>
        </w:tc>
        <w:tc>
          <w:tcPr>
            <w:tcW w:type="dxa" w:w="1404"/>
          </w:tcPr>
          <w:p>
            <w:r>
              <w:rPr>
                <w:sz w:val="15"/>
              </w:rPr>
              <w:t>game.html (v1, SHA-256 2955c9cf…, 73,101 bytes; rule-based analysis in the page) and game_v2.html (v2, SHA-256 ef12145a…, 75,344 bytes; server-side analysis call); v2 deployed (author's account, 7 Oct 2026); created with ChatGPT, then Claude Code, under the author's instruction (approximately fifteen iterations by the author's count)</w:t>
            </w:r>
          </w:p>
        </w:tc>
        <w:tc>
          <w:tcPr>
            <w:tcW w:type="dxa" w:w="1310"/>
          </w:tcPr>
          <w:p>
            <w:r>
              <w:rPr>
                <w:sz w:val="15"/>
              </w:rPr>
              <w:t>FSR plantar-pressure mat (G.15) on the InBody FRA510S footplate, read as left/right arrow keys (keyboard in testing only; no participant played by keyboard); the footplate drove the InBody software in parallel (no API; separate data sets joined by the therapist's hand record); clinician-side InBody terminal</w:t>
            </w:r>
          </w:p>
        </w:tc>
        <w:tc>
          <w:tcPr>
            <w:tcW w:type="dxa" w:w="1497"/>
          </w:tcPr>
          <w:p>
            <w:r>
              <w:rPr>
                <w:sz w:val="15"/>
              </w:rPr>
              <w:t>Difficulty set once before each run from the ability form by three deterministic formulas; no in-run adaptation; a run ends at the first obstacle collision; post-run analysis report (v1 rules in the page; v2 server-side LangChain/OpenAI call, prompt deposited in G.7)</w:t>
            </w:r>
          </w:p>
        </w:tc>
        <w:tc>
          <w:tcPr>
            <w:tcW w:type="dxa" w:w="1310"/>
          </w:tcPr>
          <w:p>
            <w:r>
              <w:rPr>
                <w:sz w:val="15"/>
              </w:rPr>
              <w:t>In-memory run statistics for the report only; nothing written; no logs retained; play recorded by hand at the end of each game</w:t>
            </w:r>
          </w:p>
        </w:tc>
        <w:tc>
          <w:tcPr>
            <w:tcW w:type="dxa" w:w="1310"/>
          </w:tcPr>
          <w:p>
            <w:r>
              <w:rPr>
                <w:sz w:val="15"/>
              </w:rPr>
              <w:t>30 Stage-2 participants and 2 staff test plays, June–August 2025</w:t>
            </w:r>
          </w:p>
        </w:tc>
      </w:tr>
      <w:tr>
        <w:tc>
          <w:tcPr>
            <w:tcW w:type="dxa" w:w="1404"/>
          </w:tcPr>
          <w:p>
            <w:r>
              <w:rPr>
                <w:sz w:val="15"/>
              </w:rPr>
              <w:t>2b. Early Stage-3 build: 'Intelligent Skiing Rehabilitation Training Game' (Three.js r134, English interface)</w:t>
            </w:r>
          </w:p>
        </w:tc>
        <w:tc>
          <w:tcPr>
            <w:tcW w:type="dxa" w:w="1123"/>
          </w:tcPr>
          <w:p>
            <w:r>
              <w:rPr>
                <w:sz w:val="15"/>
              </w:rPr>
              <w:t>2026 (date not stated; title matches the 12 Jul 2026 overview); received 4 Oct 2026</w:t>
            </w:r>
          </w:p>
        </w:tc>
        <w:tc>
          <w:tcPr>
            <w:tcW w:type="dxa" w:w="1404"/>
          </w:tcPr>
          <w:p>
            <w:r>
              <w:rPr>
                <w:sz w:val="15"/>
              </w:rPr>
              <w:t>index.html as received 4 Oct 2026 (SHA-256 175eccf4…, 57,297 bytes); the Table 5.0 parameters and the four-state machine (G.14, G.18)</w:t>
            </w:r>
          </w:p>
        </w:tc>
        <w:tc>
          <w:tcPr>
            <w:tcW w:type="dxa" w:w="1310"/>
          </w:tcPr>
          <w:p>
            <w:r>
              <w:rPr>
                <w:sz w:val="15"/>
              </w:rPr>
              <w:t>Browser on a computer; arrow or A/D keys, mouse position, gamepad stick or D-pad</w:t>
            </w:r>
          </w:p>
        </w:tc>
        <w:tc>
          <w:tcPr>
            <w:tcW w:type="dxa" w:w="1497"/>
          </w:tcPr>
          <w:p>
            <w:r>
              <w:rPr>
                <w:sz w:val="15"/>
              </w:rPr>
              <w:t>Pre-game profile multipliers (age group; balance ability) and +0.15 per 200 m; three lives with speed −30% after the first hit and 60% of obstacles cleared after the second; rule-based post-run advice; five-trial report; no model call</w:t>
            </w:r>
          </w:p>
        </w:tc>
        <w:tc>
          <w:tcPr>
            <w:tcW w:type="dxa" w:w="1310"/>
          </w:tcPr>
          <w:p>
            <w:r>
              <w:rPr>
                <w:sz w:val="15"/>
              </w:rPr>
              <w:t>In-memory trial history for the report; no logs retained</w:t>
            </w:r>
          </w:p>
        </w:tc>
        <w:tc>
          <w:tcPr>
            <w:tcW w:type="dxa" w:w="1310"/>
          </w:tcPr>
          <w:p>
            <w:r>
              <w:rPr>
                <w:sz w:val="15"/>
              </w:rPr>
              <w:t>Not distributed to participants (author's identification, 4 Oct 2026)</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on the author's account the facility used running numbers 0001–0030 in 2025 and the 'S2' prefix was added in 2026 when the archive was organised; if the running numbers correspond,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The deployed Stage-2 game and its AI prompt template. Held in the thesis repository (docs/thesis/game/2024_threejs_prototype/, with SHA-256): the game's design specification dated 29 August 2024, whose appendix reproduces the large-language-model prompt of the analysis-and-recommendation module and which names the endpoint family (LangChain over the OpenAI API, called server-side); a one-page code print of 30 August 2024; the two runnable versions as received on 3 October 2026 — game.html (v1; local rule-based analysis; 73,101 bytes, SHA-256 2955c9cf…) and game_v2.html (v2; adds the server-side analysis call; 75,344 bytes, SHA-256 ef12145a…; no credential embedded; a project-server address, not reproduced here); and a seven-page overview dated 12 July 2026. Identified by the author on 3–4 October 2026, with the screen recording of item G.17, as the game the Stage-2 participants played. On the author's account of 7 October 2026, v2 was the version deployed. Not on record: whether the server-side call completed in each session, the model version and run-time settings, and any AI-call log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as a pipeline-verification artifact,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of the early Stage-3 build (item G.18) — the four-state machine and the design parameters from which Table 5.0 is extracted (§5.2A). It does not describe the deployed Stage-2 game.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Illustrations of the Stage-2 data structure, produced in 2026 — not records. Five images received on 3 October 2026 (a register-style page in a handwriting typeface listing ten participants, and four per-participant 'record form' pages on a printed template for S2-001 in two versions, S2-0022 and S2-0025) are, on the author's definitive statement of 3 October 2026, a template reconstructed in 2026 while organising the archive to illustrate the data structure; no corresponding paper forms exist from the deployment period, the therapists kept no written personal records (§3.4), and the date fields, tick boxes, signatures and notes on the images are template content that represent no actual entries. Their numerical values were copied from the Stage-2 ID register (item G.2). They are held in docs/thesis/data_entry/SYNTHETIC_copies_received/ with checksums so that they are recognised if they resurface; nothing in this thesis rests on them.</w:t>
      </w:r>
    </w:p>
    <w:p>
      <w:pPr/>
      <w:r>
        <w:t>G.17  Screen recordings of the Stage-2 game, 14 and 15 January 2025 (docs/thesis/evidence/stage2_game_screen_recording_2025-01-15/; SHA-256 in the folder). (a) 15 January 2025: three files, the original and two re-exports of 7 September 2025; 1534 × 862, 38 s; supplied by the author on 4 October 2026 as "the Stage 2 game video"; shows the ability-assessment form being completed (a 60-year-old male test profile) and the 3D game running. (b) 14 January 2025, 23:26 by the on-screen clock: 640 × 368, 59 s; supplied on 7 October 2026; captured on the computer of the engineer who integrated the game with the station (initials WY, author's account); the browser address bar shows game_v2.html being run from a WeChat-received folder dated January 2025, and the recording shows the whole v2 flow — form, difficulty page, play, and the post-run analysis report in free prose, i.e. the server-side analysis call returning a report. Neither recording shows a participant, a camera view or the FRA station. Together they establish which game was deployed (item G.7, v2) five months before the June–August 2025 deployment and that the server-side analysis operated in development; they do not establish that the call completed in the deployed sessions.</w:t>
      </w:r>
    </w:p>
    <w:p>
      <w:pPr/>
      <w:r>
        <w:t>G.18  Early Stage-3 build, "Intelligent Skiing Rehabilitation Training Game" (docs/thesis/game/intelligent_skiing_trainer_build_received_2026-10-04/; index.html, 57,297 bytes, SHA-256 175eccf4…; received 4 October 2026 and identified by the author as early Stage 3; creation date not stated, title matching the 12 July 2026 overview of item G.7). A Three.js r134 browser game, English interface: three-option assessment screen (age group, balance ability, rehabilitation goal), three lives with speed −30% after the first hit and 60% of obstacles cleared after the second, a five-trial session with a trial-by-trial report, rule-based advice text, no model call; arrow or A/D keys, mouse and gamepad input. Its parameters are those of Table 5.0 and of Game_States_and_Parameters.xlsx (item G.14). Not distributed to any participant. Archived with it: a Python script that renders a synthetic demonstration animation, and that animation (skiing_game_demo, 1280 × 720, 26.5 s) — a scripted render with planned collisions, not gameplay footage, and never cited as such.</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 the only record in which consent and consultation fall on the same day. The named-attribution box was ticked on-screen by the researcher on Dr Choy's behalf, after Dr Choy had returned the form with neither identification box marked and asked whether he needed to resend a corrected version; the researcher sent him the completed form, and Dr Choy acknowledged it in writing by WhatsApp the same evening (4 August 2026, 7:20 PM) and again on 5 August 2026 (5:21 PM), after asking whether he needed to tick the boxes himself and being told he could change the election at any time. Named attribution therefore rests on his written assent to the completed form, not on a tick in his own hand; the researcher countersigned, and the WhatsApp transmittal and acknowledgement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was sent to Dr Choy on 4 August 2026 and a short note of review, with any disagreement, was requested on 5 August; his replies that day concerned the identification boxes and closed with an acknowledgement, and no comment on the summary's content, and no disagreement, was received by 30 September 2026 (WhatsApp chain archived). The record therefore stands as the author's notes, and his named attribution rests on his written assent to the consent form completed on his behalf, given on 4 August and repeated on 5 August 2026 (above).</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V52 - 30 September 2026 (author's answers to the submission worksheet). §6.4 states the failure-then-stop rule behind the Stage-3 dropout and return classifications and records that some players received an earlier build with a game over, unrecorded per player. Appendix D and §8.9 record the author's confirmation of the two-item, five-point instrument, its scoring and its timing, and disclose the shorter item labels in the aggregate summary. §8.9 and G.2 state that Stage-2 play was recorded by hand and the software's electronic logs were not kept. §5.5 and G.2 cite the Stage-2 files on record. The retention figures are kept by the author's decision.</w:t>
      </w:r>
    </w:p>
    <w:p>
      <w:pPr>
        <w:pageBreakBefore/>
      </w:pPr>
      <w:r>
        <w:rPr>
          <w:color w:val="000000"/>
        </w:rPr>
        <w:t>V53 - 30 September 2026 (fifth clean-run return; purpose of the coordination item). B53Y2F, played on 16 September 2026 on distributor copy D13 (arm B, zero-failure mode, two sessions) and received on 30 September 2026 as a copy converted from a rich-text document, is entered in §8.8, Appendix I (Tables I.1, I.3, I.4; Figure I.1 redrawn) and Table 9.1; it is the earliest clean-run play on record. Appendix D records the author's statement that the coordination item was included to check whether players recognised the game as exercising the eye-leg coordination the FRA measures, as a perception measure only.</w:t>
      </w:r>
    </w:p>
    <w:p>
      <w:pPr>
        <w:pageBreakBefore/>
      </w:pPr>
      <w:r>
        <w:rPr>
          <w:color w:val="000000"/>
        </w:rPr>
        <w:t>V55 - 30 September 2026 (F4 membership; supersedes V54). §5.6 names the six F4 participants as identified by the author: S2-P006, S2-P007, S2-P011, S2-P015, S2-P026 and S2-P028, checked against the Stage-2 ID register and dataset. All six played a single session; S2-P006, S2-P007 and S2-P015 are the three with a positive index change, and S2-P015 is the record that failed verification. V54 had named S2-P027 and S2-P029 in error. The composite scoring rule remains an outstanding author record.</w:t>
      </w:r>
    </w:p>
    <w:p>
      <w:pPr>
        <w:pageBreakBefore/>
      </w:pPr>
      <w:r>
        <w:rPr>
          <w:color w:val="000000"/>
        </w:rPr>
        <w:t>V56 - 30 September 2026 (Stage-3 timeline corrected). On the research assistant's account relayed by the author, Stage-3 recruitment began on 3 April 2026, most participants played after the recruitment deadline, and returns - especially from the 65-80 band - continued until July 2026, when they were compiled and processed. §3.2, §6.4, Table 3.1A and Table 9.1 no longer give March-April 2026 as the collection period.</w:t>
      </w:r>
    </w:p>
    <w:p>
      <w:pPr>
        <w:pageBreakBefore/>
      </w:pPr>
      <w:r>
        <w:rPr>
          <w:color w:val="000000"/>
        </w:rPr>
        <w:t>V57 - 30 September 2026 (invitation date disclosed). §3.2 and §6.4 record that the invitation reconstruction on file is headed 'From March to April 2026', whereas the research assistant reports that recruitment began on 3 April 2026.</w:t>
      </w:r>
    </w:p>
    <w:p>
      <w:pPr>
        <w:pageBreakBefore/>
      </w:pPr>
      <w:r>
        <w:rPr>
          <w:color w:val="000000"/>
        </w:rPr>
        <w:t>V58 - 1 October 2026 (abstract within the 500-word limit). The abstract is shortened from 518 to 496 words to meet the University's 200-500-word requirement, without changing its content; 'desktop game' becomes 'browser game', because some Stage-3 participants played on prepared iPads.</w:t>
      </w:r>
    </w:p>
    <w:p>
      <w:pPr>
        <w:pageBreakBefore/>
      </w:pPr>
      <w:r>
        <w:rPr>
          <w:color w:val="000000"/>
        </w:rPr>
        <w:t>V59 - 1 October 2026 (Stage-3 claim level). By the author's approval, §6.4, §8.9, Appendix D and item G.3 now state that the Chapter-6 results come from the aggregate summary compiled in July 2026, that the build saved nothing automatically so returns arrived in mixed formats (exported CSV files or copied or typed text), and that a participant-level compilation could not be completed before submission. Every figure is unchanged. §8.9 also lists the AI prompt-template archive (G.7) as pending rather than bound, and no longer promises a later statement on the Stage-2 electronic logs, whose non-retention it already states.</w:t>
      </w:r>
    </w:p>
    <w:p>
      <w:pPr>
        <w:pageBreakBefore/>
      </w:pPr>
      <w:r>
        <w:rPr>
          <w:color w:val="000000"/>
        </w:rPr>
        <w:t>V60 - 1 October 2026 (field data-capture lesson). §8.8 adds a paragraph, at the author's suggestion, contrasting how Stage-3A and Stage-3B returns arrived: in-game consent, an immediate in-game questionnaire and a structured export made each Stage-3B return complete and checkable, but did not by themselves secure returns. It is a methodological lesson, not a Stage-3B result.</w:t>
      </w:r>
    </w:p>
    <w:p>
      <w:pPr>
        <w:pageBreakBefore/>
      </w:pPr>
      <w:r>
        <w:rPr>
          <w:color w:val="000000"/>
        </w:rPr>
        <w:t>V61 - 1 October 2026 (Stage-3 questionnaire wording; sex record). The coordination-item count (86 of 120, 71.7%) is no longer called a manipulation check or evidence that the intended frame was perceived (§6.5 text and interpretive note, Table 6.3, §8.3, §9.2, §9.8), matching Paper 3; the questionnaire as sent is not linked to the record and the summary labels differ from the invitation wording. §6.4 states that the 48 male / 72 female split is from the aggregate summary, with no breakdown by age band. Every number is unchanged.</w:t>
      </w:r>
    </w:p>
    <w:p>
      <w:pPr>
        <w:pageBreakBefore/>
      </w:pPr>
      <w:r>
        <w:rPr>
          <w:color w:val="000000"/>
        </w:rPr>
        <w:t>V62 - 2 October 2026 (Stage-3A returns not retained). On the author's account (2 October 2026), no participant names or e-mail addresses were collected, the returned results were not kept as separate records after the July 2026 compilation, and with the first build results and stopping were recorded by hand by assistants not always beside the player. §3.4 (consent record), §6.4 (records, compilation, denominator), §8 reproducibility paragraph, Appendix G.3 and G.5 now say so; statements that the return e-mails are retained and that a return index remains to be compiled are withdrawn. G.3 notes that October 2026 reconstruction attempts are not used. Every number is unchanged.</w:t>
      </w:r>
    </w:p>
    <w:p>
      <w:pPr>
        <w:pageBreakBefore/>
      </w:pPr>
      <w:r>
        <w:rPr>
          <w:color w:val="000000"/>
        </w:rPr>
        <w:t>V63 - 2 October 2026 (Stage-3A outcome definitions). §6.4 states the author's clarified rules: initial dropout = stopped after a failure, observed by an assistant for older participants and otherwise inferred from reported results or from no further session after the first game (so some dropouts have no recorded failure); return = played again on either build before the July 2026 compilation, duration and frequency not counted, some on the archived build, prompting not recorded; returns arrived over weeks because export was optional. §1 drops 'voluntary' from 'voluntary return'. Every number is unchanged.</w:t>
      </w:r>
    </w:p>
    <w:p>
      <w:pPr>
        <w:pageBreakBefore/>
      </w:pPr>
      <w:r>
        <w:rPr>
          <w:color w:val="000000"/>
        </w:rPr>
        <w:t>V64 - 2 October 2026 (Stage-3 term: continued or resumed play). With the author's agreement (supervisor's confirmation pending), 'end-of-window retention' (93.3% overall, 85.4% aged 65-80) is renamed 'continued or resumed play' throughout - Abstract, §1, §6.4-6.8 and the 6.8 consultation reference, Chapter 7, §8.3, §9, Tables 6.1, 6.2 and 6.5, the glossary and Chapter 3/8 tables - because a single later play of any length counted as a return and no end-of-window activity was checked; §6.4 states that it is not a retention measure. Figures 6.1 and 6.3 redrawn with the new label (6.3 bracket now reads '29.3 pp difference'). Matches Paper 3, which already declines to call the 112 records a retention outcome. Every number is unchanged.</w:t>
      </w:r>
    </w:p>
    <w:p>
      <w:pPr>
        <w:pageBreakBefore/>
      </w:pPr>
      <w:r>
        <w:rPr>
          <w:color w:val="000000"/>
        </w:rPr>
        <w:t>V65 - 2 October 2026 (Stage-3A builds and distributors). §6.4: distributors received both builds (the earlier version with a possible game over; the archived build, created 13 July 2026) and passed them on; which build each participant played was not recorded, replacing 'most played the archived build'. §6.4 also states, on the author's account, that the twenty distributors' own records are among the 120 and that, having been briefed, they were not naive to the framing. Every number is unchanged.</w:t>
      </w:r>
    </w:p>
    <w:p>
      <w:pPr>
        <w:pageBreakBefore/>
      </w:pPr>
      <w:r>
        <w:rPr>
          <w:color w:val="000000"/>
        </w:rPr>
        <w:t>V66 - 2 October 2026 (distributors; Stage-3A timing). On the author's account: the twenty distributors belonged to separate Hong Kong groups, were eligible, had no prior knowledge of the gamified FRA and were briefed only on distribution (V65's 'not naive to the framing' withdrawn); implementation limitations with the earlier build led to the archived build (13 July 2026) and the main period of play was postponed to late July 2026 (§6.4; Table 3.1A). Every number is unchanged.</w:t>
      </w:r>
    </w:p>
    <w:p>
      <w:pPr>
        <w:pageBreakBefore/>
      </w:pPr>
      <w:r>
        <w:rPr>
          <w:color w:val="000000"/>
        </w:rPr>
        <w:t>V67 - 2 October 2026 (examiner review of V66, first batch). Abstract trimmed to about 470 words, with the Stage-1 provenance limit added; acknowledgement reworded for the supervisor's dual role; ToC §1.2 entry, LoF (Figures 2.1, 7.3 added) and LoT order corrected; Figure 8.1 renumbered 7.3, Figure 9.2 renumbered 9.1 (no 9.1 existed), Tables 9.2 and 9.3 renumbered to body order with cross-references, Table 9.1 main caption moved to its first segment; §4.1A cross-reference repaired; Table 4.1 caption states the G.1 limit; §5.5 reports the archived joint count (3 of 8; 2 of 7); 'examiner' and 'examination-driven' wording neutralised (§3.4, §5.6, I.1, I.2, I.7); G.3 explains the quarantined raw import sheet and the summary's only checks; §6.4 adds the consolidated limits paragraph; §9.7 adds the positive statement; image alt text set from captions. F4 identifiers re-verified against the Stage-2 ID register (all six single-session; S2-P015 flagged). Every number is unchanged.</w:t>
      </w:r>
    </w:p>
    <w:p>
      <w:pPr>
        <w:pageBreakBefore/>
      </w:pPr>
      <w:r>
        <w:rPr>
          <w:color w:val="000000"/>
        </w:rPr>
        <w:t>V68 - 2 October 2026 (examiner review of V66, second pass; author decisions of 2 October). (1) Stage-3B record closed at 30 September 2026 by the author's dated decision note (G.12), restated at every former '15 October 2026 cut-off' (43 places; Appendix I heading, Tables I.1, I.3, I.4, 3.1A, 9.1, 9.2; Figure I.1 redrawn; placeholder row removed). (2) 'Older adults' throughout the body; proper names, paper titles and cited titles unchanged. (3) Figure 5.6 moved to Appendix B as Figure B.1; Figure 5.7 renumbered 5.6. (4) Publications and outputs page added after the Abstract (Papers 1–3 with contribution statements); Tam &amp; Cheung entries added to the References. (5) G.0 source-to-result manifest and G.0A build-lineage matrix entered as tables; G.14 added; G.1, G.5, G.7, G.8, G.10, G.12 status restated factually; §8.9 pending list replaced by a deposit-status statement. (6) Stage-1 provenance limit carried into §1.6, §2.3, §4.2, §4.8, Table 4.1, Table 5.3, Table 9.1, Table 9.2 and §9.2; S2-P015 flagged in Tables 5.2, 5.3 and 6.5, Figures 5.4, 5.5 and B.1, §2.4.4, §9.2 and §9.9; §5.5/§5.6/§8.3/§9.2 joint-count statements reconciled. (7) Stage-2 operational status: no operational claim for the Layer-2 loop, API calls or telemetry (§1.8, §2.6, §5.3.4–§5.3.9, §5.4, §7.4, §7.5, Appendix E, Tables 2.3 and 7.1); apparatus wording aligned with §6.4 (trackpad removed; iPad with assistant stated) in §1.9, §1.13, §2.6.4, §3.2, §5.3.8, §8.5.7–8.5.8, §9.2, §9.9, Appendix E. (8) Ethics items stated as the record at 30 September 2026 with determination-ready wording (§3.4, I.4, I.7); PIPL scope corrected; Pro v4.1 use and supervisor sign-off status stated in §3.4; §8.7 now examines the Stage-2 disclosure arrangements; §6.12 and H.6/H.7 stubs replaced by factual status (member-checks not returned). (9) §9.7 positive statement anchored to the EngD standard and corrected on 'the same game' and the verdict claim; §6.4 limits paragraph corrected; §6.4 reconciliation note added; §6.2 and §1.9 coordination-item wording; manipulation-check phrasing; residual 'retention', 'voluntary return', 'continued play' uses. (10) List of Abbreviations extended; Table 3.1A and 9.1 captions 'programme order' and '2023 – October 2026'; captions moved above Tables 3.1A, 9.1 and 9.2; H3 gap stated; cross-references repaired; alt text set to full caption sentences; population projections sourced (C&amp;SD 2023; State Council 2025); facility utilisation history attributed to the facility's account. Every number is unchanged.</w:t>
      </w:r>
    </w:p>
    <w:p>
      <w:pPr>
        <w:pageBreakBefore/>
      </w:pPr>
      <w:r>
        <w:rPr>
          <w:color w:val="000000"/>
        </w:rPr>
        <w:t>V70 - 3 October 2026 (second examination; 2024 prototype records). The second examination of 3 October 2026 records the thesis as acceptable in substance; V69 regenerated the contents pages (Chapter 1–2 entries had carried a roman numeral) and produced the reading copy with this checklist deleted. V70 deposits records supplied by the author on 3 October 2026: the August 2024 Three.js browser prototype (design specification with its large-language-model prompt, code print, runnable page, July 2026 overview) and the April 2024 programme progress report. G.7 is restated as partly deposited; a row 1b is added to G.0A and two rows to G.0; §5.3.4, §5.3.5, §5.3.9, §8.9 and Appendix E.1 now distinguish the deposited prototype template from the deployed build's settings, which remain not on record. Every number is unchanged.</w:t>
      </w:r>
    </w:p>
    <w:p>
      <w:pPr>
        <w:pageBreakBefore/>
      </w:pPr>
      <w:r>
        <w:rPr>
          <w:color w:val="000000"/>
        </w:rPr>
        <w:t>V71 - 3 October 2026 (Stage-2 capture pathway; corrected in part by V72). On the author's account of 3 October 2026, the game and the InBody FRA measurement were driven by the same weight shifts at the same time; the two kept separate data sets and the game did not read or interpret the FRA measurement; the therapist beside the player recorded the game states at the end of each game, then the FRA indices from the FRA system, graded and entered in the FRA logbook. §5.2A, §5.3, Figure 5.2 text, §5.5, §8.9, Appendix E.1, G.0A row 2 and G.2 now say so, replacing wording that attributed the recorded 'after' index to the game's own pipeline. Every number is unchanged.</w:t>
      </w:r>
    </w:p>
    <w:p>
      <w:pPr>
        <w:pageBreakBefore/>
      </w:pPr>
      <w:r>
        <w:rPr>
          <w:color w:val="000000"/>
        </w:rPr>
        <w:t>V72 - 3 October 2026 (Stage-2 input arrangement). On the author's further account of 3 October 2026, the developed and tested Stage-2 game could not be integrated with the InBody FRA510S because the instrument exposes no application programming interface; the game was therefore driven by a separate USB foot pad placed on top of the FRA footplate, the footplate driving the InBody FRA software in parallel, each system recording its own data set, joined by the therapist's hand record at the end of each game; the first version had been tested by keyboard. Wording that had the game read the InBody COP stream is replaced in the Abstract, §5.2A (Figure 5.0 caption, Table 5.0), §5.3, §5.3.1, §5.3.2, §5.3.4 (Figure 5.2 caption), §5.3.6 (Table 5.1), §5.3.7, §5.3.9, §5.5, §8.5.8, §8.7, §8.9, §9.7, Appendix E.1 and G.0A row 2; the foot pad's make and model and its effect on the footplate reading are stated as not on record. Every number is unchanged.</w:t>
      </w:r>
    </w:p>
    <w:p>
      <w:pPr>
        <w:pageBreakBefore/>
      </w:pPr>
      <w:r>
        <w:rPr>
          <w:color w:val="000000"/>
        </w:rPr>
        <w:t>V73 - 3 October 2026 (Stage-2 input device identified). On the author's account and vendor listing of 3 October 2026, the foot pad on the FRA510S footplate was a generic force-sensing-resistor plantar-pressure mat (64 × 64 points, about 3 mm, serial output, ±10%); 'USB foot pad, make and model not on record' is replaced in §5.2A, §5.3.1, §5.3.4, Appendix E.1 and G.0A row 2; new item G.15 and a G.0 row; G.9 records the InBody showroom photograph; G.0A row 1b notes the development-office photograph of the browser prototype on the HUR-type platform. Every number is unchanged.</w:t>
      </w:r>
    </w:p>
    <w:p>
      <w:pPr>
        <w:pageBreakBefore/>
      </w:pPr>
      <w:r>
        <w:rPr>
          <w:color w:val="000000"/>
        </w:rPr>
        <w:t>V74 - 3 October 2026 (photograph provenance). The author states that the photographs supplied on 3 October 2026 are his own, taken in earlier years and kept in a folder; exact dates were not recorded and file dates reflect later archiving. G.9 and G.0A row 1b now say so. Every number is unchanged.</w:t>
      </w:r>
    </w:p>
    <w:p>
      <w:pPr>
        <w:pageBreakBefore/>
      </w:pPr>
      <w:r>
        <w:rPr>
          <w:color w:val="000000"/>
        </w:rPr>
        <w:t>V75 - 3 October 2026 (centre register transcription). A page received on 3 October 2026, first described by the author as a photocopy of a handwritten centre record and then as a therapist's later typed transcription in a handwriting typeface of the centre's informal notes, is deposited as item G.16 with that status and cited in §3.4 and §5.5 as corroboration only (ten of thirty participants agree with the register row for row; legend direction error traced to the centre). G.2 records that the S2 numbers follow the facility's running numbers with the stage prefix added at the author's request. Every number is unchanged.</w:t>
      </w:r>
    </w:p>
    <w:p>
      <w:pPr>
        <w:pageBreakBefore/>
      </w:pPr>
      <w:r>
        <w:rPr>
          <w:color w:val="000000"/>
        </w:rPr>
        <w:t>V76 - 3 October 2026 (centre record forms). Three per-participant record forms supplied by a facility therapist on 3 October 2026 as exported page images (creation date not established; one date corrected at the author's request, both versions kept) are added to item G.16 with that status and noted in §3.4; corroboration only. Every number is unchanged.</w:t>
      </w:r>
    </w:p>
    <w:p>
      <w:pPr>
        <w:pageBreakBefore/>
      </w:pPr>
      <w:r>
        <w:rPr>
          <w:color w:val="000000"/>
        </w:rPr>
        <w:t>V77 - 3 October 2026 (Stage-2 illustrations re-classified). The author's definitive statement: the register-style page and the record-form images received on 3 October 2026 are a template reconstructed in 2026 to illustrate the data structure; no paper forms exist from the deployment period and the therapists kept no written personal records. §3.4 and §5.5 return to that account (V75–V76 corroboration wording removed); item G.16 and its G.0 row now list the images as illustrations, not records, held in the not-evidence folder; G.2 states the origin of the 'S2' prefix. Every number is unchanged.</w:t>
      </w:r>
    </w:p>
    <w:p>
      <w:pPr>
        <w:pageBreakBefore/>
      </w:pPr>
      <w:r>
        <w:rPr>
          <w:color w:val="000000"/>
        </w:rPr>
        <w:t>V78 - 3 October 2026 (centre-of-pressure wording withdrawn from the game description). The author states that the game never measured centre of pressure: the mat was a left/right controller used in the manner of a keyboard, its pressure values not measured or recorded. The 'COP stream' description of the game's Layer 0, the 'COP traces' in Layer 3, the 'COP-derived' Layer 4 and the 'synthetic centre-of-pressure traces' of the development account were introduced in the V5 drafting pass of July 2026 and are withdrawn from §2.x, §4.1A (second paragraph), §5.2A (Figure 5.0 and Table 5.0 captions), §5.3.1, §5.3.4 (Figure 5.2 redrawn and recaptioned), §5.3.5, §5.3.9, §5.3.10 (Figure 5.3 L0 label), §8.6, Appendix E.1 and G.8. Centre of pressure remains only as the InBody instrument's own measurand (§4.1A, §5.3.1). Every number is unchanged.</w:t>
      </w:r>
    </w:p>
    <w:p>
      <w:pPr>
        <w:pageBreakBefore/>
      </w:pPr>
      <w:r>
        <w:rPr>
          <w:color w:val="000000"/>
        </w:rPr>
        <w:t>V79 - 3 October 2026 (author's answers). (1) Keyboard control in Stage 2 was used in development testing only; no participant played by keyboard (§5.2A, Appendix E.1, G.0A row 2). (2) The 2024 browser prototype in the development office was steered from HUR hardware of the same platform family as the InBody footplate; how its movement reached the page is not on record (G.0A row 1b). (3) On 3 October 2026 the Principal Investigator advised the author that no further request to the Departmental Research Committee was needed; §3.4 now records this in place of the statement that a determination request was being made; the open ethics items remain stated as open, with no written determination on file. Every number is unchanged.</w:t>
      </w:r>
    </w:p>
    <w:p>
      <w:pPr>
        <w:pageBreakBefore/>
      </w:pPr>
      <w:r>
        <w:rPr>
          <w:color w:val="000000"/>
        </w:rPr>
        <w:t>V80 - 3 October 2026 (development account corrected). On the author's account of 3 October 2026, the Stage-2 game was written by a developer in Pygame with corrections made through ChatGPT prompts (model version not on record); Claude Code was used for the Stage-3 builds and the non-terminal state designs; testing was by play, with one scripted test by the developer. §5.3.9 (retitled 'Development Methodology and Tooling') is rewritten accordingly: the 'three iterative loops', the Claude Code generation of the Stage-2 Pygame code, the prompt-template iteration and the logging-schema generation — all introduced in the V5 drafting pass of July 2026 — are withdrawn. §5.3 and G.0A row 2 state the tooling; the fifteen-iteration count stays as author-reported. Every number is unchanged.</w:t>
      </w:r>
    </w:p>
    <w:p>
      <w:pPr>
        <w:pageBreakBefore/>
      </w:pPr>
      <w:r>
        <w:rPr>
          <w:color w:val="000000"/>
        </w:rPr>
        <w:t>V81 - 3 October 2026 (author's correction). The author corrects his statement of the same evening: Claude Code was used in Stage 2 as well, for the 2025 build generations before the June–August 2025 deployment, after the developer-written origin and the ChatGPT-assisted corrections. §5.3, §5.3.9 and G.0A row 2 say so. Every number is unchanged.</w:t>
      </w:r>
    </w:p>
    <w:p>
      <w:pPr>
        <w:pageBreakBefore/>
      </w:pPr>
      <w:r>
        <w:rPr>
          <w:color w:val="000000"/>
        </w:rPr>
        <w:t>V82 - 3 October 2026 (author's declaration of authorship of the game). The author states that the game was created by AI under his instruction and design framework; 'written by a developer' is replaced accordingly in §5.3, §5.3.9 and G.0A row 2 (ChatGPT at first, Claude Code from 2025). Every number is unchanged.</w:t>
      </w:r>
    </w:p>
    <w:p>
      <w:pPr>
        <w:pageBreakBefore/>
      </w:pPr>
      <w:r>
        <w:rPr>
          <w:color w:val="000000"/>
        </w:rPr>
        <w:t>V83 - 4 October 2026 (identity of the deployed Stage-2 game). The author's screen recording of 15 January 2025 (new item G.17) and his statements of 3–4 October 2026 establish that the game the Stage-2 participants played was the Three.js/Cannon.js browser game of the 29 August 2024 specification (item G.7: nine-item ability form; difficulty set once by three formulas; a run ends at the first collision; post-run analysis report, server-side model call in v2), and that the 'Intelligent Skiing Rehabilitation Training Game' (index.html, new item G.18) is the early Stage-3 build whose parameters Table 5.0 and item G.14 record. The '2D Pygame' description, the four-state machine with three lives and progressive assistance attributed to Stage 2, the in-run 80%/40% adaptation loop at five-minute intervals and the 'six stages' of §5.3.5 — all introduced in the V5 drafting pass of July 2026 — are withdrawn from the Stage-2 account (§3.x, §5.2A, Table 5.0, §5.3–§5.3.7, §5.3.9–§5.3.10, §5.5, §8.5.8, §9.7, Appendix E.1, G.0, G.0A rows 2 and 2b, G.7, G.14); Figure 5.2 redrawn. Stage 3 is now described as a separately built HTML game rather than a 'port', and the in-game five-attempt counter is attributed to the Stage-3 lineage. Every number is unchanged.</w:t>
      </w:r>
    </w:p>
    <w:p>
      <w:pPr>
        <w:pageBreakBefore/>
      </w:pPr>
      <w:r>
        <w:rPr>
          <w:color w:val="000000"/>
        </w:rPr>
        <w:t>V84 - 6 October 2026 (Dr Choy's attribution). The author's WhatsApp screenshot of 6 October 2026 shows that the named-attribution tick on Dr Choy's consent form was made by the researcher on his behalf and acknowledged by Dr Choy in writing; H.7 and §6.12 now state this exactly. Every number is unchanged.</w:t>
      </w:r>
    </w:p>
    <w:p>
      <w:pPr>
        <w:pageBreakBefore/>
      </w:pPr>
      <w:r>
        <w:rPr>
          <w:color w:val="000000"/>
        </w:rPr>
        <w:t>V85 - 6 October 2026. The date of Dr Choy's written acknowledgement is entered in H.7 from the dated screenshot: 4 August 2026. Every number is unchanged.</w:t>
      </w:r>
    </w:p>
    <w:p>
      <w:pPr>
        <w:pageBreakBefore/>
      </w:pPr>
      <w:r>
        <w:rPr>
          <w:color w:val="000000"/>
        </w:rPr>
        <w:t>V86 - 7 October 2026. The author states that v2 of the Stage-2 game (with the server-side analysis call) was the version deployed; §5.3, §5.3.4, §5.3.5, Appendix E.1, G.0A row 2, G.7 and G.17 say so, leaving open whether each session's server call completed. Every number is unchanged.</w:t>
      </w:r>
    </w:p>
    <w:p>
      <w:pPr>
        <w:pageBreakBefore/>
      </w:pPr>
      <w:r>
        <w:rPr>
          <w:color w:val="000000"/>
        </w:rPr>
        <w:t>V87 - 7 October 2026. Dr Choy's member-check chain (summary sent 4 August; review requested 5 August; replies concerned the identification boxes; no comment or disagreement on the summary) and his second written assent of 5 August 2026 are entered in H.7 from the archived screenshots. Every number is unchanged.</w:t>
      </w:r>
    </w:p>
    <w:p>
      <w:pPr>
        <w:pageBreakBefore/>
      </w:pPr>
      <w:r>
        <w:rPr>
          <w:color w:val="000000"/>
        </w:rPr>
        <w:t>V88 - 7 October 2026. A second screen recording of the Stage-2 game (14 January 2025; game_v2.html with the server-side analysis report returned) is added to item G.17 and cited in §5.3.4; §5.2A states that the Stage-3 build kept the same game concept with a different implementation and graphics. Every number is unchanged.</w:t>
      </w:r>
    </w:p>
    <w:p>
      <w:pPr>
        <w:pageBreakBefore/>
      </w:pPr>
      <w:r>
        <w:rPr>
          <w:color w:val="000000"/>
        </w:rPr>
        <w:t>V89 - 7 October 2026. The author states that the integration of the game with the FRA station was the work of an engineer collaborating with him (initials WY), on whose computer the January 2025 recordings were captured; §5.2A, §5.3.9 and G.17 say so. Every number is unchanged.</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