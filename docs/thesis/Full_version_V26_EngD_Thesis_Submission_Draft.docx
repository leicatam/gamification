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F4 Interview Protocol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interviewed, of a resident population of 280).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interviewed,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The F4 interview protocol (Appendix C) was administered to support design reflection; the interview material is not analysed in this thesis, and its thematic analysis is scheduled within the confirmatory programme (§8.8).</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F4 Interview Protocol</w:t>
      </w:r>
      <w:bookmarkEnd w:id="171"/>
    </w:p>
    <w:p>
      <w:pPr>
        <w:pStyle w:val="Normal"/>
        <w:jc w:val="both"/>
      </w:pPr>
      <w:r>
        <w:rPr>
          <w:szCs w:val="22"/>
          <w:lang w:val="en-US" w:eastAsia="en-US" w:bidi="ar-SA"/>
          <w:rFonts w:ascii="Times New Roman" w:hAnsi="Times New Roman" w:eastAsia="Times New Roman" w:cs="Times New Roman"/>
          <w:sz w:val="24"/>
        </w:rP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 The interview material is not analysed in this thesis; its thematic analysis is scheduled within the confirmatory programme (§8.8; see §5.6).</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V26: author's V25 edits (AI-position trim, H3 retirement, citation corrections, 8.5.8 embodiment objection) + Stage-3 implied-consent paragraph restored.</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