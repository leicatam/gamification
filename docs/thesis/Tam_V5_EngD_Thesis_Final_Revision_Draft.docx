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 Learning-Oriented Design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This thesis sits within the EngD programme topic Gamification as a Proactive Approach for Continuous Improvement and Innovation Enhancement. It examines how gamified design, deployed proactively rather than as a remedial overlay, may address failure-associated non-return in an older-adult health-technology setting. Fall Risk Assessment (FRA) is used as the working case. The thesis advances a frame-sensitive account in which clinical or diagnostic presentation may alter the behavioural meaning of failure, and it develops adaptive, learning-oriented design as an engineering response for prospective testing. The behavioural-economic mechanisms proposed in the thesis - mental accounting of health outcomes, identity protection, loss aversion and stereotype threat - are treated as theoretically grounded inferences rather than as directly measured causal mechanisms.</w:t>
      </w:r>
    </w:p>
    <w:p w14:paraId="4BEDA2C7" w14:textId="77777777" w:rsidR="0062437E" w:rsidRDefault="00000000">
      <w:pPr>
        <w:jc w:val="both"/>
      </w:pPr>
      <w:r>
        <w:t>Stage 1 used a face-to-face survey with approximately 200 residents at a large elderly housing facility in Guangzhou. Thirty-nine per cent reported prior FRA use; among prior users, approximately 74% reported an adverse, unacceptable or unsuccessful first experience as operationalised in the study records, and approximately 82% reported no subsequent return. Because the reproduced six-item instrument does not by itself resolve every meaning of "failure", the Stage-1 result is interpreted as a descriptive association between an adverse first experience and self-reported non-return. Stage 2 prospectively examined the pattern in an eight-week action-research study with thirty residents using a dual-purpose AI-assisted skiing game on the InBody pressure panel. A Cox proportional-hazards model associated first-failure experience with faster observed dropout (HR = 3.24; the interval estimate is reported with the full model specification in §5.5). Three of six F4-cluster participants showed positive change in the recorded FRA index during their single session and did not return, producing an objective-score-improvement/non-return paradox. Stage 3 used a separate Hong Kong community cohort of 120 adults aged 25-80 and implemented a participant-facing decoupling package: clinical terminology, pre-session clinical procedures and participant-facing clinical outputs were removed while the same broad hardware, skiing mechanic, five-attempt rule and session length were retained. Observed non-return was 6.7% overall and 13.3% in the 65-80 band. Among 23 initial dropouts, 15 (65.2%) returned voluntarily; in the age-matched 65-80 band, 10 of 16 (62.5%) returned. Coordination-challenge endorsement reached 71.7% and is interpreted primarily as a manipulation check, while regular-use intention reached 63.3% overall.</w:t>
      </w:r>
    </w:p>
    <w:p w14:paraId="768A95F0" w14:textId="77777777" w:rsidR="0062437E" w:rsidRDefault="00000000">
      <w:pPr>
        <w:jc w:val="both"/>
      </w:pPr>
      <w:r>
        <w:lastRenderedPageBreak/>
        <w:t>Taken together, the findings are consistent with a coupling or framing account: when a gamified activity is presented as part of an artefact-based clinical assessment, failure may acquire identity-relevant meaning and be associated with non-return; under participant-facing decoupling in a separate cohort, post-failure return was substantially higher. The design does not isolate framing from every cohort, recruitment and contextual difference, so the evidence supports rather than proves the coupling account. The 35.6-percentage-point difference between in-session retention (86.7%) and regular-use intention (51.1%) in the 65-80 band is a descriptive commitment gap and does not identify a single mechanism. The thesis therefore proposes, rather than empirically confirms, a Learning-Oriented Design Framework (LODF) comprising identity disentanglement, trajectory installation and adaptive calibration. Endowment-protective appraisal and learning-trajectory appraisal are framed as competing interpretive regimes rather than mutually exclusive psychological states. The contributions are theoretical (FIAS as a provisional behavioural construct and a candidate frame-sensitive mechanism), methodological (the dual-purpose mechanic, theory-iterating action research, a between-cohort quasi-experimental decoupling comparison and commitment-gap measurement), empirical (convergent field evidence consistent with a frame-sensitive account, pending within-cohort confirmation), and practical (an engineering-actionable framework deployable on existing infrastructure and specified for future controlled evaluation).</w:t>
      </w:r>
    </w:p>
    <w:p w14:paraId="3DA71CBC" w14:textId="77777777" w:rsidR="0062437E" w:rsidRDefault="00000000">
      <w:pPr>
        <w:jc w:val="both"/>
      </w:pPr>
      <w:r>
        <w:t>Keywords: Gamification; continuous improvement; innovation enhancement; Fall Risk Assessment; elderly technology adoption; failure-induced abandonment; loss aversion; endowment effect; mental accounting; information entropy; adaptive learning; Learning-Oriented Design Framework.</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r>
      <w:r>
        <w:tab/>
        <w:t>iii</w:t>
      </w:r>
    </w:p>
    <w:p w14:paraId="0A998D73" w14:textId="77777777" w:rsidR="00FD5D21" w:rsidRDefault="00FD5D21">
      <w:pPr>
        <w:pStyle w:val="TOC1"/>
        <w:tabs>
          <w:tab w:val="right" w:leader="dot" w:pos="8495"/>
        </w:tabs>
        <w:rPr>
          <w:noProof/>
        </w:rPr>
      </w:pPr>
      <w:r>
        <w:t>Acknowledgements</w:t>
      </w:r>
      <w:r>
        <w:tab/>
        <w:t>v</w:t>
      </w:r>
    </w:p>
    <w:p w14:paraId="3FD42362" w14:textId="77777777" w:rsidR="00FD5D21" w:rsidRDefault="00FD5D21">
      <w:pPr>
        <w:pStyle w:val="TOC1"/>
        <w:tabs>
          <w:tab w:val="right" w:leader="dot" w:pos="8495"/>
        </w:tabs>
        <w:rPr>
          <w:noProof/>
        </w:rPr>
      </w:pPr>
      <w:r>
        <w:t>Table of Contents</w:t>
      </w:r>
      <w:r>
        <w:tab/>
        <w:t>vi</w:t>
      </w:r>
    </w:p>
    <w:p w14:paraId="485E3FB1" w14:textId="77777777" w:rsidR="00FD5D21" w:rsidRDefault="00FD5D21">
      <w:pPr>
        <w:pStyle w:val="TOC1"/>
        <w:tabs>
          <w:tab w:val="right" w:leader="dot" w:pos="8495"/>
        </w:tabs>
        <w:rPr>
          <w:noProof/>
        </w:rPr>
      </w:pPr>
      <w:r>
        <w:t>List of Figures</w:t>
      </w:r>
      <w:r>
        <w:tab/>
        <w:t>xiv</w:t>
      </w:r>
    </w:p>
    <w:p w14:paraId="62BE4204" w14:textId="77777777" w:rsidR="00FD5D21" w:rsidRDefault="00FD5D21">
      <w:pPr>
        <w:pStyle w:val="TOC1"/>
        <w:tabs>
          <w:tab w:val="right" w:leader="dot" w:pos="8495"/>
        </w:tabs>
        <w:rPr>
          <w:noProof/>
        </w:rPr>
      </w:pPr>
      <w:r>
        <w:t>List of Tables</w:t>
      </w:r>
      <w:r>
        <w:tab/>
        <w:t>xvi</w:t>
      </w:r>
    </w:p>
    <w:p w14:paraId="37F76FB1" w14:textId="77777777" w:rsidR="00FD5D21" w:rsidRDefault="00FD5D21">
      <w:pPr>
        <w:pStyle w:val="TOC1"/>
        <w:tabs>
          <w:tab w:val="right" w:leader="dot" w:pos="8495"/>
        </w:tabs>
        <w:rPr>
          <w:noProof/>
        </w:rPr>
      </w:pPr>
      <w:r>
        <w:t>List of Abbreviations</w:t>
      </w:r>
      <w:r>
        <w:tab/>
        <w:t>xvii</w:t>
      </w:r>
    </w:p>
    <w:p w14:paraId="2A84A3C8" w14:textId="77777777" w:rsidR="00FD5D21" w:rsidRDefault="00FD5D21">
      <w:pPr>
        <w:pStyle w:val="TOC1"/>
        <w:tabs>
          <w:tab w:val="right" w:leader="dot" w:pos="8495"/>
        </w:tabs>
        <w:rPr>
          <w:noProof/>
        </w:rPr>
      </w:pPr>
      <w:r>
        <w:t>Chapter 1 Introduction</w:t>
      </w:r>
      <w:r>
        <w:tab/>
        <w:t>1</w:t>
      </w:r>
    </w:p>
    <w:p w14:paraId="3D8BF843" w14:textId="77777777" w:rsidR="00FD5D21" w:rsidRDefault="00FD5D21">
      <w:pPr>
        <w:pStyle w:val="TOC2"/>
        <w:tabs>
          <w:tab w:val="right" w:leader="dot" w:pos="8495"/>
        </w:tabs>
        <w:rPr>
          <w:noProof/>
        </w:rPr>
      </w:pPr>
      <w:r>
        <w:t>1.1 The Point of Departure: An Empty Station in a Busy Hall</w:t>
      </w:r>
      <w:r>
        <w:tab/>
        <w:t>1</w:t>
      </w:r>
    </w:p>
    <w:p w14:paraId="3DBFFC8E" w14:textId="77777777" w:rsidR="00FD5D21" w:rsidRDefault="00FD5D21">
      <w:pPr>
        <w:pStyle w:val="TOC2"/>
        <w:tabs>
          <w:tab w:val="right" w:leader="dot" w:pos="8495"/>
        </w:tabs>
        <w:rPr>
          <w:noProof/>
        </w:rPr>
      </w:pPr>
      <w:r>
        <w:t>1.2 Why the Empty Station Is an Industry Problem, Not a Local Problem</w:t>
      </w:r>
      <w:r>
        <w:tab/>
        <w:t>1</w:t>
      </w:r>
    </w:p>
    <w:p w14:paraId="0948A1BD" w14:textId="77777777" w:rsidR="00FD5D21" w:rsidRDefault="00FD5D21">
      <w:pPr>
        <w:pStyle w:val="TOC2"/>
        <w:tabs>
          <w:tab w:val="right" w:leader="dot" w:pos="8495"/>
        </w:tabs>
        <w:rPr>
          <w:noProof/>
        </w:rPr>
      </w:pPr>
      <w:r>
        <w:t>1.3 The Demographic Backdrop</w:t>
      </w:r>
      <w:r>
        <w:tab/>
        <w:t>2</w:t>
      </w:r>
    </w:p>
    <w:p w14:paraId="42719472" w14:textId="77777777" w:rsidR="00FD5D21" w:rsidRDefault="00FD5D21">
      <w:pPr>
        <w:pStyle w:val="TOC2"/>
        <w:tabs>
          <w:tab w:val="right" w:leader="dot" w:pos="8495"/>
        </w:tabs>
        <w:rPr>
          <w:noProof/>
        </w:rPr>
      </w:pPr>
      <w:r>
        <w:t>1.4 Falls, the Cascade, and the Fall Risk Assessment Technology</w:t>
      </w:r>
      <w:r>
        <w:tab/>
        <w:t>3</w:t>
      </w:r>
    </w:p>
    <w:p w14:paraId="1A58A984" w14:textId="77777777" w:rsidR="00FD5D21" w:rsidRDefault="00FD5D21">
      <w:pPr>
        <w:pStyle w:val="TOC2"/>
        <w:tabs>
          <w:tab w:val="right" w:leader="dot" w:pos="8495"/>
        </w:tabs>
        <w:rPr>
          <w:noProof/>
        </w:rPr>
      </w:pPr>
      <w:r>
        <w:t>1.5 The Working Hypothesis Formed Before the Research Began</w:t>
      </w:r>
      <w:r>
        <w:tab/>
        <w:t>3</w:t>
      </w:r>
    </w:p>
    <w:p w14:paraId="566BE719" w14:textId="77777777" w:rsidR="00FD5D21" w:rsidRDefault="00FD5D21">
      <w:pPr>
        <w:pStyle w:val="TOC2"/>
        <w:tabs>
          <w:tab w:val="right" w:leader="dot" w:pos="8495"/>
        </w:tabs>
        <w:rPr>
          <w:noProof/>
        </w:rPr>
      </w:pPr>
      <w:r>
        <w:t>1.6 The Initial Survey: Building the Foundation of the Programme</w:t>
      </w:r>
      <w:r>
        <w:tab/>
        <w:t>4</w:t>
      </w:r>
    </w:p>
    <w:p w14:paraId="048D8220" w14:textId="77777777" w:rsidR="00FD5D21" w:rsidRDefault="00FD5D21">
      <w:pPr>
        <w:pStyle w:val="TOC2"/>
        <w:tabs>
          <w:tab w:val="right" w:leader="dot" w:pos="8495"/>
        </w:tabs>
        <w:rPr>
          <w:noProof/>
        </w:rPr>
      </w:pPr>
      <w:r>
        <w:t>1.7 The Three F4 Residents and the Objective-Score-Improvement/Non-Return Paradox</w:t>
      </w:r>
      <w:r>
        <w:tab/>
        <w:t>5</w:t>
      </w:r>
    </w:p>
    <w:p w14:paraId="43C5C983" w14:textId="77777777" w:rsidR="00FD5D21" w:rsidRDefault="00FD5D21">
      <w:pPr>
        <w:pStyle w:val="TOC2"/>
        <w:tabs>
          <w:tab w:val="right" w:leader="dot" w:pos="8495"/>
        </w:tabs>
        <w:rPr>
          <w:noProof/>
        </w:rPr>
      </w:pPr>
      <w:r>
        <w:t>1.8 The Learn-to-Earn Philosophy: A Thread Running Through the Journey</w:t>
      </w:r>
      <w:r>
        <w:tab/>
        <w:t>6</w:t>
      </w:r>
    </w:p>
    <w:p w14:paraId="15D06FCC" w14:textId="77777777" w:rsidR="00FD5D21" w:rsidRDefault="00FD5D21">
      <w:pPr>
        <w:pStyle w:val="TOC2"/>
        <w:tabs>
          <w:tab w:val="right" w:leader="dot" w:pos="8495"/>
        </w:tabs>
        <w:rPr>
          <w:noProof/>
        </w:rPr>
      </w:pPr>
      <w:r>
        <w:t>1.9 The Decoupling Test and the Closure of the Empirical Arc</w:t>
      </w:r>
      <w:r>
        <w:tab/>
        <w:t>6</w:t>
      </w:r>
    </w:p>
    <w:p w14:paraId="785DAA57" w14:textId="77777777" w:rsidR="00FD5D21" w:rsidRDefault="00FD5D21">
      <w:pPr>
        <w:pStyle w:val="TOC2"/>
        <w:tabs>
          <w:tab w:val="right" w:leader="dot" w:pos="8495"/>
        </w:tabs>
        <w:rPr>
          <w:noProof/>
        </w:rPr>
      </w:pPr>
      <w:r>
        <w:t>1.10 The Researcher's Position</w:t>
      </w:r>
      <w:r>
        <w:tab/>
        <w:t>7</w:t>
      </w:r>
    </w:p>
    <w:p w14:paraId="3C5CC584" w14:textId="77777777" w:rsidR="00FD5D21" w:rsidRDefault="00FD5D21">
      <w:pPr>
        <w:pStyle w:val="TOC2"/>
        <w:tabs>
          <w:tab w:val="right" w:leader="dot" w:pos="8495"/>
        </w:tabs>
        <w:rPr>
          <w:noProof/>
        </w:rPr>
      </w:pPr>
      <w:r>
        <w:t>1.11 Aim and Research Questions</w:t>
      </w:r>
      <w:r>
        <w:tab/>
        <w:t>8</w:t>
      </w:r>
    </w:p>
    <w:p w14:paraId="4E1220CF" w14:textId="77777777" w:rsidR="00FD5D21" w:rsidRDefault="00FD5D21">
      <w:pPr>
        <w:pStyle w:val="TOC2"/>
        <w:tabs>
          <w:tab w:val="right" w:leader="dot" w:pos="8495"/>
        </w:tabs>
        <w:rPr>
          <w:noProof/>
        </w:rPr>
      </w:pPr>
      <w:r>
        <w:t>1.12 Original Contributions</w:t>
      </w:r>
      <w:r>
        <w:tab/>
        <w:t>9</w:t>
      </w:r>
    </w:p>
    <w:p w14:paraId="28818675" w14:textId="77777777" w:rsidR="00FD5D21" w:rsidRDefault="00FD5D21">
      <w:pPr>
        <w:pStyle w:val="TOC2"/>
        <w:tabs>
          <w:tab w:val="right" w:leader="dot" w:pos="8495"/>
        </w:tabs>
        <w:rPr>
          <w:noProof/>
        </w:rPr>
      </w:pPr>
      <w:r>
        <w:t>1.13 Scope, Boundaries, and What This Thesis Does Not Claim</w:t>
      </w:r>
      <w:r>
        <w:tab/>
        <w:t>9</w:t>
      </w:r>
    </w:p>
    <w:p w14:paraId="0C100781" w14:textId="77777777" w:rsidR="00FD5D21" w:rsidRDefault="00FD5D21">
      <w:pPr>
        <w:pStyle w:val="TOC2"/>
        <w:tabs>
          <w:tab w:val="right" w:leader="dot" w:pos="8495"/>
        </w:tabs>
        <w:rPr>
          <w:noProof/>
        </w:rPr>
      </w:pPr>
      <w:r>
        <w:t>1.14 Structure of the Thesis</w:t>
      </w:r>
      <w:r>
        <w:tab/>
        <w:t>10</w:t>
      </w:r>
    </w:p>
    <w:p w14:paraId="5DFCA0E6" w14:textId="77777777" w:rsidR="00FD5D21" w:rsidRDefault="00FD5D21">
      <w:pPr>
        <w:pStyle w:val="TOC1"/>
        <w:tabs>
          <w:tab w:val="right" w:leader="dot" w:pos="8495"/>
        </w:tabs>
        <w:rPr>
          <w:noProof/>
        </w:rPr>
      </w:pPr>
      <w:r>
        <w:t>Chapter 2 Literature Review and Theoretical Foundation</w:t>
      </w:r>
      <w:r>
        <w:tab/>
        <w:t>11</w:t>
      </w:r>
    </w:p>
    <w:p w14:paraId="3FB58ADF" w14:textId="77777777" w:rsidR="00FD5D21" w:rsidRDefault="00FD5D21">
      <w:pPr>
        <w:pStyle w:val="TOC2"/>
        <w:tabs>
          <w:tab w:val="right" w:leader="dot" w:pos="8495"/>
        </w:tabs>
        <w:rPr>
          <w:noProof/>
        </w:rPr>
      </w:pPr>
      <w:r>
        <w:t>2.1 The Transformative Logic of the Literature Review</w:t>
      </w:r>
      <w:r>
        <w:tab/>
        <w:t>11</w:t>
      </w:r>
    </w:p>
    <w:p w14:paraId="329D5565" w14:textId="77777777" w:rsidR="00FD5D21" w:rsidRDefault="00FD5D21">
      <w:pPr>
        <w:pStyle w:val="TOC2"/>
        <w:tabs>
          <w:tab w:val="right" w:leader="dot" w:pos="8495"/>
        </w:tabs>
        <w:rPr>
          <w:noProof/>
        </w:rPr>
      </w:pPr>
      <w:r>
        <w:t>2.2 Stage One: The Technology Acceptance Lineage</w:t>
      </w:r>
      <w:r>
        <w:tab/>
        <w:t>12</w:t>
      </w:r>
    </w:p>
    <w:p w14:paraId="58E1C900" w14:textId="77777777" w:rsidR="00FD5D21" w:rsidRDefault="00FD5D21">
      <w:pPr>
        <w:pStyle w:val="TOC3"/>
        <w:tabs>
          <w:tab w:val="right" w:leader="dot" w:pos="8495"/>
        </w:tabs>
        <w:rPr>
          <w:noProof/>
        </w:rPr>
      </w:pPr>
      <w:r>
        <w:t>2.2.1 TAM and the Two-Construct Core</w:t>
      </w:r>
      <w:r>
        <w:tab/>
        <w:t>12</w:t>
      </w:r>
    </w:p>
    <w:p w14:paraId="68E8DF83" w14:textId="77777777" w:rsidR="00FD5D21" w:rsidRDefault="00FD5D21">
      <w:pPr>
        <w:pStyle w:val="TOC3"/>
        <w:tabs>
          <w:tab w:val="right" w:leader="dot" w:pos="8495"/>
        </w:tabs>
        <w:rPr>
          <w:noProof/>
        </w:rPr>
      </w:pPr>
      <w:r>
        <w:lastRenderedPageBreak/>
        <w:t>2.2.2 TAM2, TAM3 and UTAUT</w:t>
      </w:r>
      <w:r>
        <w:tab/>
        <w:t>12</w:t>
      </w:r>
    </w:p>
    <w:p w14:paraId="48D38E9D" w14:textId="77777777" w:rsidR="00FD5D21" w:rsidRDefault="00FD5D21">
      <w:pPr>
        <w:pStyle w:val="TOC3"/>
        <w:tabs>
          <w:tab w:val="right" w:leader="dot" w:pos="8495"/>
        </w:tabs>
        <w:rPr>
          <w:noProof/>
        </w:rPr>
      </w:pPr>
      <w:r>
        <w:t>2.2.3 The Senior Technology Acceptance Model (STAM)</w:t>
      </w:r>
      <w:r>
        <w:tab/>
        <w:t>13</w:t>
      </w:r>
    </w:p>
    <w:p w14:paraId="7712F7B2" w14:textId="77777777" w:rsidR="00FD5D21" w:rsidRDefault="00FD5D21">
      <w:pPr>
        <w:pStyle w:val="TOC2"/>
        <w:tabs>
          <w:tab w:val="right" w:leader="dot" w:pos="8495"/>
        </w:tabs>
        <w:rPr>
          <w:noProof/>
        </w:rPr>
      </w:pPr>
      <w:r>
        <w:t>2.3 Stage Two: Gamification, Octalysis and the An–Cheung Demonstration</w:t>
      </w:r>
      <w:r>
        <w:tab/>
        <w:t>13</w:t>
      </w:r>
    </w:p>
    <w:p w14:paraId="2DB55FA0" w14:textId="77777777" w:rsidR="00FD5D21" w:rsidRDefault="00FD5D21">
      <w:pPr>
        <w:pStyle w:val="TOC3"/>
        <w:tabs>
          <w:tab w:val="right" w:leader="dot" w:pos="8495"/>
        </w:tabs>
        <w:rPr>
          <w:noProof/>
        </w:rPr>
      </w:pPr>
      <w:r>
        <w:t>2.3.1 Defining Gamification</w:t>
      </w:r>
      <w:r>
        <w:tab/>
        <w:t>13</w:t>
      </w:r>
    </w:p>
    <w:p w14:paraId="22224FA0" w14:textId="77777777" w:rsidR="00FD5D21" w:rsidRDefault="00FD5D21">
      <w:pPr>
        <w:pStyle w:val="TOC3"/>
        <w:tabs>
          <w:tab w:val="right" w:leader="dot" w:pos="8495"/>
        </w:tabs>
        <w:rPr>
          <w:noProof/>
        </w:rPr>
      </w:pPr>
      <w:r>
        <w:t>2.3.2 The Octalysis Framework</w:t>
      </w:r>
      <w:r>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r>
      <w:r>
        <w:tab/>
        <w:t>14</w:t>
      </w:r>
    </w:p>
    <w:p w14:paraId="7B53A685" w14:textId="77777777" w:rsidR="00FD5D21" w:rsidRDefault="00FD5D21">
      <w:pPr>
        <w:pStyle w:val="TOC3"/>
        <w:tabs>
          <w:tab w:val="right" w:leader="dot" w:pos="8495"/>
        </w:tabs>
        <w:rPr>
          <w:noProof/>
        </w:rPr>
      </w:pPr>
      <w:r>
        <w:t>2.3.4 The Boundary: When the Technology is Attached to FRA</w:t>
      </w:r>
      <w:r>
        <w:tab/>
        <w:t>14</w:t>
      </w:r>
    </w:p>
    <w:p w14:paraId="5328328D" w14:textId="77777777" w:rsidR="00FD5D21" w:rsidRDefault="00FD5D21">
      <w:pPr>
        <w:pStyle w:val="TOC2"/>
        <w:tabs>
          <w:tab w:val="right" w:leader="dot" w:pos="8495"/>
        </w:tabs>
        <w:rPr>
          <w:noProof/>
        </w:rPr>
      </w:pPr>
      <w:r>
        <w:t>2.4 Stage Three: Self-Efficacy as the First Diagnostic Layer</w:t>
      </w:r>
      <w:r>
        <w:tab/>
        <w:t>15</w:t>
      </w:r>
    </w:p>
    <w:p w14:paraId="48283D30" w14:textId="77777777" w:rsidR="00FD5D21" w:rsidRDefault="00FD5D21">
      <w:pPr>
        <w:pStyle w:val="TOC3"/>
        <w:tabs>
          <w:tab w:val="right" w:leader="dot" w:pos="8495"/>
        </w:tabs>
        <w:rPr>
          <w:noProof/>
        </w:rPr>
      </w:pPr>
      <w:r>
        <w:t>2.4.1 Bandura's Self-Efficacy</w:t>
      </w:r>
      <w:r>
        <w:tab/>
        <w:t>15</w:t>
      </w:r>
    </w:p>
    <w:p w14:paraId="4AC03ED7" w14:textId="77777777" w:rsidR="00FD5D21" w:rsidRDefault="00FD5D21">
      <w:pPr>
        <w:pStyle w:val="TOC3"/>
        <w:tabs>
          <w:tab w:val="right" w:leader="dot" w:pos="8495"/>
        </w:tabs>
        <w:rPr>
          <w:noProof/>
        </w:rPr>
      </w:pPr>
      <w:r>
        <w:t>2.4.2 Computer Self-Efficacy Among Older Adults</w:t>
      </w:r>
      <w:r>
        <w:tab/>
        <w:t>15</w:t>
      </w:r>
    </w:p>
    <w:p w14:paraId="4C37A73B" w14:textId="77777777" w:rsidR="00FD5D21" w:rsidRDefault="00FD5D21">
      <w:pPr>
        <w:pStyle w:val="TOC3"/>
        <w:tabs>
          <w:tab w:val="right" w:leader="dot" w:pos="8495"/>
        </w:tabs>
        <w:rPr>
          <w:noProof/>
        </w:rPr>
      </w:pPr>
      <w:r>
        <w:t>2.4.3 The Fear-and-Failure Cycle</w:t>
      </w:r>
      <w:r>
        <w:tab/>
        <w:t>16</w:t>
      </w:r>
    </w:p>
    <w:p w14:paraId="0E175635" w14:textId="77777777" w:rsidR="00FD5D21" w:rsidRDefault="00FD5D21">
      <w:pPr>
        <w:pStyle w:val="TOC3"/>
        <w:tabs>
          <w:tab w:val="right" w:leader="dot" w:pos="8495"/>
        </w:tabs>
        <w:rPr>
          <w:noProof/>
        </w:rPr>
      </w:pPr>
      <w:r>
        <w:t>2.4.4 What Self-Efficacy Explains and What It Does Not</w:t>
      </w:r>
      <w:r>
        <w:tab/>
        <w:t>16</w:t>
      </w:r>
    </w:p>
    <w:p w14:paraId="3052E594" w14:textId="77777777" w:rsidR="00FD5D21" w:rsidRDefault="00FD5D21">
      <w:pPr>
        <w:pStyle w:val="TOC2"/>
        <w:tabs>
          <w:tab w:val="right" w:leader="dot" w:pos="8495"/>
        </w:tabs>
        <w:rPr>
          <w:noProof/>
        </w:rPr>
      </w:pPr>
      <w:r>
        <w:t>2.5 Stage Four: Behavioural Science as a Candidate FIAS Account</w:t>
      </w:r>
      <w:r>
        <w:tab/>
        <w:t>16</w:t>
      </w:r>
    </w:p>
    <w:p w14:paraId="773E2CB0" w14:textId="77777777" w:rsidR="00FD5D21" w:rsidRDefault="00FD5D21">
      <w:pPr>
        <w:pStyle w:val="TOC3"/>
        <w:tabs>
          <w:tab w:val="right" w:leader="dot" w:pos="8495"/>
        </w:tabs>
        <w:rPr>
          <w:noProof/>
        </w:rPr>
      </w:pPr>
      <w:r>
        <w:t>2.5.1 Why Behavioural Science Is Required</w:t>
      </w:r>
      <w:r>
        <w:tab/>
        <w:t>16</w:t>
      </w:r>
    </w:p>
    <w:p w14:paraId="2745588C" w14:textId="77777777" w:rsidR="00FD5D21" w:rsidRDefault="00FD5D21">
      <w:pPr>
        <w:pStyle w:val="TOC3"/>
        <w:tabs>
          <w:tab w:val="right" w:leader="dot" w:pos="8495"/>
        </w:tabs>
        <w:rPr>
          <w:noProof/>
        </w:rPr>
      </w:pPr>
      <w:r>
        <w:t>2.5.2 Prospect Theory and Loss Aversion</w:t>
      </w:r>
      <w:r>
        <w:tab/>
        <w:t>17</w:t>
      </w:r>
    </w:p>
    <w:p w14:paraId="2A62A909" w14:textId="77777777" w:rsidR="00FD5D21" w:rsidRDefault="00FD5D21">
      <w:pPr>
        <w:pStyle w:val="TOC3"/>
        <w:tabs>
          <w:tab w:val="right" w:leader="dot" w:pos="8495"/>
        </w:tabs>
        <w:rPr>
          <w:noProof/>
        </w:rPr>
      </w:pPr>
      <w:r>
        <w:t>2.5.3 The Endowment Effect on Identity-Level Assets</w:t>
      </w:r>
      <w:r>
        <w:tab/>
        <w:t>17</w:t>
      </w:r>
    </w:p>
    <w:p w14:paraId="25FB7E43" w14:textId="77777777" w:rsidR="00FD5D21" w:rsidRDefault="00FD5D21">
      <w:pPr>
        <w:pStyle w:val="TOC3"/>
        <w:tabs>
          <w:tab w:val="right" w:leader="dot" w:pos="8495"/>
        </w:tabs>
        <w:rPr>
          <w:noProof/>
        </w:rPr>
      </w:pPr>
      <w:r>
        <w:t>2.5.4 Mental Accounting of Health Outcomes</w:t>
      </w:r>
      <w:r>
        <w:tab/>
        <w:t>17</w:t>
      </w:r>
    </w:p>
    <w:p w14:paraId="3C278876" w14:textId="77777777" w:rsidR="00FD5D21" w:rsidRDefault="00FD5D21">
      <w:pPr>
        <w:pStyle w:val="TOC3"/>
        <w:tabs>
          <w:tab w:val="right" w:leader="dot" w:pos="8495"/>
        </w:tabs>
        <w:rPr>
          <w:noProof/>
        </w:rPr>
      </w:pPr>
      <w:r>
        <w:t>2.5.5 Stereotype Threat as the Trigger</w:t>
      </w:r>
      <w:r>
        <w:tab/>
        <w:t>18</w:t>
      </w:r>
    </w:p>
    <w:p w14:paraId="53AAF294" w14:textId="77777777" w:rsidR="00FD5D21" w:rsidRDefault="00FD5D21">
      <w:pPr>
        <w:pStyle w:val="TOC3"/>
        <w:tabs>
          <w:tab w:val="right" w:leader="dot" w:pos="8495"/>
        </w:tabs>
        <w:rPr>
          <w:noProof/>
        </w:rPr>
      </w:pPr>
      <w:r>
        <w:t>2.5.6 A Four-Layer Behavioural Integration Proposed for FIAS</w:t>
      </w:r>
      <w:r>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r>
      <w:r>
        <w:tab/>
        <w:t>19</w:t>
      </w:r>
    </w:p>
    <w:p w14:paraId="1FAC8342" w14:textId="77777777" w:rsidR="00FD5D21" w:rsidRDefault="00FD5D21">
      <w:pPr>
        <w:pStyle w:val="TOC3"/>
        <w:tabs>
          <w:tab w:val="right" w:leader="dot" w:pos="8495"/>
        </w:tabs>
        <w:rPr>
          <w:noProof/>
        </w:rPr>
      </w:pPr>
      <w:r>
        <w:t>2.6.1 The Question Stage Four Leaves Open</w:t>
      </w:r>
      <w:r>
        <w:tab/>
        <w:t>19</w:t>
      </w:r>
    </w:p>
    <w:p w14:paraId="38342C35" w14:textId="77777777" w:rsidR="00FD5D21" w:rsidRDefault="00FD5D21">
      <w:pPr>
        <w:pStyle w:val="TOC3"/>
        <w:tabs>
          <w:tab w:val="right" w:leader="dot" w:pos="8495"/>
        </w:tabs>
        <w:rPr>
          <w:noProof/>
        </w:rPr>
      </w:pPr>
      <w:r>
        <w:t>2.6.2 Productive Failure and Adaptive Learning</w:t>
      </w:r>
      <w:r>
        <w:tab/>
        <w:t>19</w:t>
      </w:r>
    </w:p>
    <w:p w14:paraId="4490ADB1" w14:textId="77777777" w:rsidR="00FD5D21" w:rsidRDefault="00FD5D21">
      <w:pPr>
        <w:pStyle w:val="TOC3"/>
        <w:tabs>
          <w:tab w:val="right" w:leader="dot" w:pos="8495"/>
        </w:tabs>
        <w:rPr>
          <w:noProof/>
        </w:rPr>
      </w:pPr>
      <w:r>
        <w:t>2.6.2A The Theoretical Lineage of Adaptive Learning</w:t>
      </w:r>
      <w:r>
        <w:tab/>
        <w:t>19</w:t>
      </w:r>
    </w:p>
    <w:p w14:paraId="7D64413B" w14:textId="77777777" w:rsidR="00FD5D21" w:rsidRDefault="00FD5D21">
      <w:pPr>
        <w:pStyle w:val="TOC3"/>
        <w:tabs>
          <w:tab w:val="right" w:leader="dot" w:pos="8495"/>
        </w:tabs>
        <w:rPr>
          <w:noProof/>
        </w:rPr>
      </w:pPr>
      <w:r>
        <w:t>2.6.2B Self-Determination Theory and Goal-Setting as Motivational Scaffolding</w:t>
      </w:r>
      <w:r>
        <w:tab/>
        <w:t>20</w:t>
      </w:r>
    </w:p>
    <w:p w14:paraId="0A275DC9" w14:textId="77777777" w:rsidR="00FD5D21" w:rsidRDefault="00FD5D21">
      <w:pPr>
        <w:pStyle w:val="TOC3"/>
        <w:tabs>
          <w:tab w:val="right" w:leader="dot" w:pos="8495"/>
        </w:tabs>
        <w:rPr>
          <w:noProof/>
        </w:rPr>
      </w:pPr>
      <w:r>
        <w:t>2.6.3 Endowment-Protective and Learning-Trajectory Appraisals as Competing Regimes</w:t>
      </w:r>
      <w:r>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r>
      <w:r>
        <w:tab/>
        <w:t>21</w:t>
      </w:r>
    </w:p>
    <w:p w14:paraId="42A44F34" w14:textId="77777777" w:rsidR="00FD5D21" w:rsidRDefault="00FD5D21">
      <w:pPr>
        <w:pStyle w:val="TOC2"/>
        <w:tabs>
          <w:tab w:val="right" w:leader="dot" w:pos="8495"/>
        </w:tabs>
        <w:rPr>
          <w:noProof/>
        </w:rPr>
      </w:pPr>
      <w:r>
        <w:t>2.7 Supporting Evidence and Adjacent Frameworks</w:t>
      </w:r>
      <w:r>
        <w:tab/>
        <w:t>22</w:t>
      </w:r>
    </w:p>
    <w:p w14:paraId="347F4CF1" w14:textId="77777777" w:rsidR="00FD5D21" w:rsidRDefault="00FD5D21">
      <w:pPr>
        <w:pStyle w:val="TOC3"/>
        <w:tabs>
          <w:tab w:val="right" w:leader="dot" w:pos="8495"/>
        </w:tabs>
        <w:rPr>
          <w:noProof/>
        </w:rPr>
      </w:pPr>
      <w:r>
        <w:t>2.7.1 Gamification for Older Adults: The Koivisto and Malik Review</w:t>
      </w:r>
      <w:r>
        <w:tab/>
        <w:t>22</w:t>
      </w:r>
    </w:p>
    <w:p w14:paraId="12B7853B" w14:textId="77777777" w:rsidR="00FD5D21" w:rsidRDefault="00FD5D21">
      <w:pPr>
        <w:pStyle w:val="TOC3"/>
        <w:tabs>
          <w:tab w:val="right" w:leader="dot" w:pos="8495"/>
        </w:tabs>
        <w:rPr>
          <w:noProof/>
        </w:rPr>
      </w:pPr>
      <w:r>
        <w:t>2.7.2 The NASSS Framework: Documented Abandonment Without a Mechanism</w:t>
      </w:r>
      <w:r>
        <w:tab/>
        <w:t>22</w:t>
      </w:r>
    </w:p>
    <w:p w14:paraId="257EED72" w14:textId="77777777" w:rsidR="00FD5D21" w:rsidRDefault="00FD5D21">
      <w:pPr>
        <w:pStyle w:val="TOC3"/>
        <w:tabs>
          <w:tab w:val="right" w:leader="dot" w:pos="8495"/>
        </w:tabs>
        <w:rPr>
          <w:noProof/>
        </w:rPr>
      </w:pPr>
      <w:r>
        <w:t>2.7.3 Cross-Cultural Reference: The Korean Comparison</w:t>
      </w:r>
      <w:r>
        <w:tab/>
        <w:t>23</w:t>
      </w:r>
    </w:p>
    <w:p w14:paraId="1167ED0F" w14:textId="77777777" w:rsidR="00FD5D21" w:rsidRDefault="00FD5D21">
      <w:pPr>
        <w:pStyle w:val="TOC3"/>
        <w:tabs>
          <w:tab w:val="right" w:leader="dot" w:pos="8495"/>
        </w:tabs>
        <w:rPr>
          <w:noProof/>
        </w:rPr>
      </w:pPr>
      <w:r>
        <w:t>2.7.4 Information Entropy as a Bridge Lens</w:t>
      </w:r>
      <w:r>
        <w:tab/>
        <w:t>23</w:t>
      </w:r>
    </w:p>
    <w:p w14:paraId="5AFE063B" w14:textId="77777777" w:rsidR="00FD5D21" w:rsidRDefault="00FD5D21">
      <w:pPr>
        <w:pStyle w:val="TOC2"/>
        <w:tabs>
          <w:tab w:val="right" w:leader="dot" w:pos="8495"/>
        </w:tabs>
        <w:rPr>
          <w:noProof/>
        </w:rPr>
      </w:pPr>
      <w:r>
        <w:t>2.8 Synthesis: The Five-Stage Transformative Argument</w:t>
      </w:r>
      <w:r>
        <w:tab/>
        <w:t>23</w:t>
      </w:r>
    </w:p>
    <w:p w14:paraId="5E41DE99" w14:textId="77777777" w:rsidR="00FD5D21" w:rsidRDefault="00FD5D21">
      <w:pPr>
        <w:pStyle w:val="TOC1"/>
        <w:tabs>
          <w:tab w:val="right" w:leader="dot" w:pos="8495"/>
        </w:tabs>
        <w:rPr>
          <w:noProof/>
        </w:rPr>
      </w:pPr>
      <w:r>
        <w:t>Chapter 3 Research Methodology</w:t>
      </w:r>
      <w:r>
        <w:tab/>
        <w:t>25</w:t>
      </w:r>
    </w:p>
    <w:p w14:paraId="20057345" w14:textId="77777777" w:rsidR="00FD5D21" w:rsidRDefault="00FD5D21">
      <w:pPr>
        <w:pStyle w:val="TOC2"/>
        <w:tabs>
          <w:tab w:val="right" w:leader="dot" w:pos="8495"/>
        </w:tabs>
        <w:rPr>
          <w:noProof/>
        </w:rPr>
      </w:pPr>
      <w:r>
        <w:t>3.1 Action Research as the Methodological Frame</w:t>
      </w:r>
      <w:r>
        <w:tab/>
        <w:t>25</w:t>
      </w:r>
    </w:p>
    <w:p w14:paraId="0C23CFD3" w14:textId="77777777" w:rsidR="00FD5D21" w:rsidRDefault="00FD5D21">
      <w:pPr>
        <w:pStyle w:val="TOC2"/>
        <w:tabs>
          <w:tab w:val="right" w:leader="dot" w:pos="8495"/>
        </w:tabs>
        <w:rPr>
          <w:noProof/>
        </w:rPr>
      </w:pPr>
      <w:r>
        <w:t>3.2 Three-Stage Design</w:t>
      </w:r>
      <w:r>
        <w:tab/>
        <w:t>25</w:t>
      </w:r>
    </w:p>
    <w:p w14:paraId="54E87624" w14:textId="77777777" w:rsidR="00FD5D21" w:rsidRDefault="00FD5D21">
      <w:pPr>
        <w:pStyle w:val="TOC2"/>
        <w:tabs>
          <w:tab w:val="right" w:leader="dot" w:pos="8495"/>
        </w:tabs>
        <w:rPr>
          <w:noProof/>
        </w:rPr>
      </w:pPr>
      <w:r>
        <w:t>3.3 Methodology Overview Infographic</w:t>
      </w:r>
      <w:r>
        <w:tab/>
        <w:t>26</w:t>
      </w:r>
    </w:p>
    <w:p w14:paraId="75092E86" w14:textId="77777777" w:rsidR="00FD5D21" w:rsidRDefault="00FD5D21">
      <w:pPr>
        <w:pStyle w:val="TOC2"/>
        <w:tabs>
          <w:tab w:val="right" w:leader="dot" w:pos="8495"/>
        </w:tabs>
        <w:rPr>
          <w:noProof/>
        </w:rPr>
      </w:pPr>
      <w:r>
        <w:t>3.4 Ethics, Consent, Data Governance</w:t>
      </w:r>
      <w:r>
        <w:tab/>
        <w:t>26</w:t>
      </w:r>
    </w:p>
    <w:p w14:paraId="7C4AB6A6" w14:textId="77777777" w:rsidR="00FD5D21" w:rsidRDefault="00FD5D21">
      <w:pPr>
        <w:pStyle w:val="TOC2"/>
        <w:tabs>
          <w:tab w:val="right" w:leader="dot" w:pos="8495"/>
        </w:tabs>
        <w:rPr>
          <w:noProof/>
        </w:rPr>
      </w:pPr>
      <w:r>
        <w:t>3.5 Methodological Limits and Mitigations</w:t>
      </w:r>
      <w:r>
        <w:tab/>
        <w:t>27</w:t>
      </w:r>
    </w:p>
    <w:p w14:paraId="594DF4C4" w14:textId="77777777" w:rsidR="00FD5D21" w:rsidRDefault="00FD5D21">
      <w:pPr>
        <w:pStyle w:val="TOC2"/>
        <w:tabs>
          <w:tab w:val="right" w:leader="dot" w:pos="8495"/>
        </w:tabs>
        <w:rPr>
          <w:noProof/>
        </w:rPr>
      </w:pPr>
      <w:r>
        <w:t>3.6 An Instrumentation Roadmap for the Adaptive-Learning Claim</w:t>
      </w:r>
      <w:r>
        <w:tab/>
        <w:t>27</w:t>
      </w:r>
    </w:p>
    <w:p w14:paraId="1EB3E3CA" w14:textId="77777777" w:rsidR="00FD5D21" w:rsidRDefault="00FD5D21">
      <w:pPr>
        <w:pStyle w:val="TOC1"/>
        <w:tabs>
          <w:tab w:val="right" w:leader="dot" w:pos="8495"/>
        </w:tabs>
        <w:rPr>
          <w:noProof/>
        </w:rPr>
      </w:pPr>
      <w:r>
        <w:t>Chapter 4 Stage 1 — From FIDS to FIAS</w:t>
      </w:r>
      <w:r>
        <w:tab/>
        <w:t>28</w:t>
      </w:r>
    </w:p>
    <w:p w14:paraId="76367507" w14:textId="77777777" w:rsidR="00FD5D21" w:rsidRDefault="00FD5D21">
      <w:pPr>
        <w:pStyle w:val="TOC2"/>
        <w:tabs>
          <w:tab w:val="right" w:leader="dot" w:pos="8495"/>
        </w:tabs>
        <w:rPr>
          <w:noProof/>
        </w:rPr>
      </w:pPr>
      <w:r>
        <w:t>4.1 Purpose</w:t>
      </w:r>
      <w:r>
        <w:tab/>
        <w:t>28</w:t>
      </w:r>
    </w:p>
    <w:p w14:paraId="223473AC" w14:textId="77777777" w:rsidR="00FD5D21" w:rsidRDefault="00FD5D21">
      <w:pPr>
        <w:pStyle w:val="TOC2"/>
        <w:tabs>
          <w:tab w:val="right" w:leader="dot" w:pos="8495"/>
        </w:tabs>
        <w:rPr>
          <w:noProof/>
        </w:rPr>
      </w:pPr>
      <w:r>
        <w:t>4.1A What is Fall Risk Assessment (FRA)? Basic System Design and Features</w:t>
      </w:r>
      <w:r>
        <w:tab/>
        <w:t>29</w:t>
      </w:r>
    </w:p>
    <w:p w14:paraId="51465723" w14:textId="77777777" w:rsidR="00FD5D21" w:rsidRDefault="00FD5D21">
      <w:pPr>
        <w:pStyle w:val="TOC2"/>
        <w:tabs>
          <w:tab w:val="right" w:leader="dot" w:pos="8495"/>
        </w:tabs>
        <w:rPr>
          <w:noProof/>
        </w:rPr>
      </w:pPr>
      <w:r>
        <w:t>4.2 The Guangzhou Survey (N ≈ 200)</w:t>
      </w:r>
      <w:r>
        <w:tab/>
        <w:t>31</w:t>
      </w:r>
    </w:p>
    <w:p w14:paraId="1289C8C3" w14:textId="77777777" w:rsidR="00FD5D21" w:rsidRDefault="00FD5D21">
      <w:pPr>
        <w:pStyle w:val="TOC2"/>
        <w:tabs>
          <w:tab w:val="right" w:leader="dot" w:pos="8495"/>
        </w:tabs>
        <w:rPr>
          <w:noProof/>
        </w:rPr>
      </w:pPr>
      <w:r>
        <w:t>4.3 TAM, STAM and the Limitation for Retired Users</w:t>
      </w:r>
      <w:r>
        <w:tab/>
        <w:t>32</w:t>
      </w:r>
    </w:p>
    <w:p w14:paraId="4AE79BA9" w14:textId="77777777" w:rsidR="00FD5D21" w:rsidRDefault="00FD5D21">
      <w:pPr>
        <w:pStyle w:val="TOC2"/>
        <w:tabs>
          <w:tab w:val="right" w:leader="dot" w:pos="8495"/>
        </w:tabs>
        <w:rPr>
          <w:noProof/>
        </w:rPr>
      </w:pPr>
      <w:r>
        <w:t>4.4 Octalysis and the In-Game Loss Assumption</w:t>
      </w:r>
      <w:r>
        <w:tab/>
        <w:t>32</w:t>
      </w:r>
    </w:p>
    <w:p w14:paraId="324B6C6D" w14:textId="77777777" w:rsidR="00FD5D21" w:rsidRDefault="00FD5D21">
      <w:pPr>
        <w:pStyle w:val="TOC2"/>
        <w:tabs>
          <w:tab w:val="right" w:leader="dot" w:pos="8495"/>
        </w:tabs>
        <w:rPr>
          <w:noProof/>
        </w:rPr>
      </w:pPr>
      <w:r>
        <w:t>4.5 Behavioural Science Lenses</w:t>
      </w:r>
      <w:r>
        <w:tab/>
        <w:t>33</w:t>
      </w:r>
    </w:p>
    <w:p w14:paraId="128B56C2" w14:textId="77777777" w:rsidR="00FD5D21" w:rsidRDefault="00FD5D21">
      <w:pPr>
        <w:pStyle w:val="TOC2"/>
        <w:tabs>
          <w:tab w:val="right" w:leader="dot" w:pos="8495"/>
        </w:tabs>
        <w:rPr>
          <w:noProof/>
        </w:rPr>
      </w:pPr>
      <w:r>
        <w:t>4.6 Terminological Correction: FIDS to FIAS</w:t>
      </w:r>
      <w:r>
        <w:tab/>
        <w:t>33</w:t>
      </w:r>
    </w:p>
    <w:p w14:paraId="068C1D0F" w14:textId="77777777" w:rsidR="00FD5D21" w:rsidRDefault="00FD5D21">
      <w:pPr>
        <w:pStyle w:val="TOC2"/>
        <w:tabs>
          <w:tab w:val="right" w:leader="dot" w:pos="8495"/>
        </w:tabs>
        <w:rPr>
          <w:noProof/>
        </w:rPr>
      </w:pPr>
      <w:r>
        <w:t>4.7 Cross-Cultural Reference Point</w:t>
      </w:r>
      <w:r>
        <w:tab/>
        <w:t>34</w:t>
      </w:r>
    </w:p>
    <w:p w14:paraId="48436DFD" w14:textId="77777777" w:rsidR="00FD5D21" w:rsidRDefault="00FD5D21">
      <w:pPr>
        <w:pStyle w:val="TOC2"/>
        <w:tabs>
          <w:tab w:val="right" w:leader="dot" w:pos="8495"/>
        </w:tabs>
        <w:rPr>
          <w:noProof/>
        </w:rPr>
      </w:pPr>
      <w:r>
        <w:t>4.8 Output and Stage-1 Limitations</w:t>
      </w:r>
      <w:r>
        <w:tab/>
        <w:t>34</w:t>
      </w:r>
    </w:p>
    <w:p w14:paraId="5DDF5CD3" w14:textId="77777777" w:rsidR="00FD5D21" w:rsidRDefault="00FD5D21">
      <w:pPr>
        <w:pStyle w:val="TOC1"/>
        <w:tabs>
          <w:tab w:val="right" w:leader="dot" w:pos="8495"/>
        </w:tabs>
        <w:rPr>
          <w:noProof/>
        </w:rPr>
      </w:pPr>
      <w:r>
        <w:t>Chapter 5 Stage 2 — Action Research with Gamified FRA</w:t>
      </w:r>
      <w:r>
        <w:tab/>
        <w:t>35</w:t>
      </w:r>
    </w:p>
    <w:p w14:paraId="5CF8E34B" w14:textId="77777777" w:rsidR="00FD5D21" w:rsidRDefault="00FD5D21">
      <w:pPr>
        <w:pStyle w:val="TOC2"/>
        <w:tabs>
          <w:tab w:val="right" w:leader="dot" w:pos="8495"/>
        </w:tabs>
        <w:rPr>
          <w:noProof/>
        </w:rPr>
      </w:pPr>
      <w:r>
        <w:t>5.1 Research Questions and Hypotheses</w:t>
      </w:r>
      <w:r>
        <w:tab/>
        <w:t>35</w:t>
      </w:r>
    </w:p>
    <w:p w14:paraId="53348983" w14:textId="77777777" w:rsidR="00FD5D21" w:rsidRDefault="00FD5D21">
      <w:pPr>
        <w:pStyle w:val="TOC2"/>
        <w:tabs>
          <w:tab w:val="right" w:leader="dot" w:pos="8495"/>
        </w:tabs>
        <w:rPr>
          <w:noProof/>
        </w:rPr>
      </w:pPr>
      <w:r>
        <w:lastRenderedPageBreak/>
        <w:t>5.2 Setting and Action-Research Approach</w:t>
      </w:r>
      <w:r>
        <w:tab/>
        <w:t>35</w:t>
      </w:r>
    </w:p>
    <w:p w14:paraId="218C5B8E" w14:textId="77777777" w:rsidR="00FD5D21" w:rsidRDefault="00FD5D21">
      <w:pPr>
        <w:pStyle w:val="TOC2"/>
        <w:tabs>
          <w:tab w:val="right" w:leader="dot" w:pos="8495"/>
        </w:tabs>
        <w:rPr>
          <w:noProof/>
        </w:rPr>
      </w:pPr>
      <w:r>
        <w:t>5.2A Integrating the FRA into the Skiing Game: The Dual-Purpose Mechanic in Detail</w:t>
      </w:r>
      <w:r>
        <w:tab/>
        <w:t>36</w:t>
      </w:r>
    </w:p>
    <w:p w14:paraId="20A11ED2" w14:textId="77777777" w:rsidR="00FD5D21" w:rsidRDefault="00FD5D21">
      <w:pPr>
        <w:pStyle w:val="TOC2"/>
        <w:tabs>
          <w:tab w:val="right" w:leader="dot" w:pos="8495"/>
        </w:tabs>
        <w:rPr>
          <w:noProof/>
        </w:rPr>
      </w:pPr>
      <w:r>
        <w:t>5.3 The Gamified Intervention — Skiing Game on the InBody Pressure Panel</w:t>
      </w:r>
      <w:r>
        <w:tab/>
        <w:t>39</w:t>
      </w:r>
    </w:p>
    <w:p w14:paraId="602815A9" w14:textId="77777777" w:rsidR="00FD5D21" w:rsidRDefault="00FD5D21">
      <w:pPr>
        <w:pStyle w:val="TOC3"/>
        <w:tabs>
          <w:tab w:val="right" w:leader="dot" w:pos="8495"/>
        </w:tabs>
        <w:rPr>
          <w:noProof/>
        </w:rPr>
      </w:pPr>
      <w:r>
        <w:t>5.3.1 The InBody Pressure Panel</w:t>
      </w:r>
      <w:r>
        <w:tab/>
        <w:t>40</w:t>
      </w:r>
    </w:p>
    <w:p w14:paraId="7CD3D726" w14:textId="77777777" w:rsidR="00FD5D21" w:rsidRDefault="00FD5D21">
      <w:pPr>
        <w:pStyle w:val="TOC3"/>
        <w:tabs>
          <w:tab w:val="right" w:leader="dot" w:pos="8495"/>
        </w:tabs>
        <w:rPr>
          <w:noProof/>
        </w:rPr>
      </w:pPr>
      <w:r>
        <w:t>5.3.2 Game Concept and Gameplay Loop</w:t>
      </w:r>
      <w:r>
        <w:tab/>
        <w:t>40</w:t>
      </w:r>
    </w:p>
    <w:p w14:paraId="65F1B614" w14:textId="77777777" w:rsidR="00FD5D21" w:rsidRDefault="00FD5D21">
      <w:pPr>
        <w:pStyle w:val="TOC3"/>
        <w:tabs>
          <w:tab w:val="right" w:leader="dot" w:pos="8495"/>
        </w:tabs>
        <w:rPr>
          <w:noProof/>
        </w:rPr>
      </w:pPr>
      <w:r>
        <w:t>5.3.3 On-Screen Display</w:t>
      </w:r>
      <w:r>
        <w:tab/>
        <w:t>40</w:t>
      </w:r>
    </w:p>
    <w:p w14:paraId="04E2FF0D" w14:textId="77777777" w:rsidR="00FD5D21" w:rsidRDefault="00FD5D21">
      <w:pPr>
        <w:pStyle w:val="TOC3"/>
        <w:tabs>
          <w:tab w:val="right" w:leader="dot" w:pos="8495"/>
        </w:tabs>
        <w:rPr>
          <w:noProof/>
        </w:rPr>
      </w:pPr>
      <w:r>
        <w:t>5.3.4 Five-Layer Architecture</w:t>
      </w:r>
      <w:r>
        <w:tab/>
        <w:t>41</w:t>
      </w:r>
    </w:p>
    <w:p w14:paraId="135F4AC6" w14:textId="77777777" w:rsidR="00FD5D21" w:rsidRDefault="00FD5D21">
      <w:pPr>
        <w:pStyle w:val="TOC3"/>
        <w:tabs>
          <w:tab w:val="right" w:leader="dot" w:pos="8495"/>
        </w:tabs>
        <w:rPr>
          <w:noProof/>
        </w:rPr>
      </w:pPr>
      <w:r>
        <w:t>5.3.5 Automatic Difficulty Adjustment System</w:t>
      </w:r>
      <w:r>
        <w:tab/>
        <w:t>42</w:t>
      </w:r>
    </w:p>
    <w:p w14:paraId="49C4587C" w14:textId="77777777" w:rsidR="00FD5D21" w:rsidRDefault="00FD5D21">
      <w:pPr>
        <w:pStyle w:val="TOC3"/>
        <w:tabs>
          <w:tab w:val="right" w:leader="dot" w:pos="8495"/>
        </w:tabs>
        <w:rPr>
          <w:noProof/>
        </w:rPr>
      </w:pPr>
      <w:r>
        <w:t>5.3.6 Data Structures and Telemetry</w:t>
      </w:r>
      <w:r>
        <w:tab/>
        <w:t>43</w:t>
      </w:r>
    </w:p>
    <w:p w14:paraId="0C835CA0" w14:textId="77777777" w:rsidR="00FD5D21" w:rsidRDefault="00FD5D21">
      <w:pPr>
        <w:pStyle w:val="TOC3"/>
        <w:tabs>
          <w:tab w:val="right" w:leader="dot" w:pos="8495"/>
        </w:tabs>
        <w:rPr>
          <w:noProof/>
        </w:rPr>
      </w:pPr>
      <w:r>
        <w:t>5.3.7 Sample User Profile</w:t>
      </w:r>
      <w:r>
        <w:tab/>
        <w:t>43</w:t>
      </w:r>
    </w:p>
    <w:p w14:paraId="268515DB" w14:textId="77777777" w:rsidR="00FD5D21" w:rsidRDefault="00FD5D21">
      <w:pPr>
        <w:pStyle w:val="TOC3"/>
        <w:tabs>
          <w:tab w:val="right" w:leader="dot" w:pos="8495"/>
        </w:tabs>
        <w:rPr>
          <w:noProof/>
        </w:rPr>
      </w:pPr>
      <w:r>
        <w:t>5.3.8 Why a Skiing Game?</w:t>
      </w:r>
      <w:r>
        <w:tab/>
        <w:t>44</w:t>
      </w:r>
    </w:p>
    <w:p w14:paraId="5AA44115" w14:textId="77777777" w:rsidR="00FD5D21" w:rsidRDefault="00FD5D21">
      <w:pPr>
        <w:pStyle w:val="TOC3"/>
        <w:tabs>
          <w:tab w:val="right" w:leader="dot" w:pos="8495"/>
        </w:tabs>
        <w:rPr>
          <w:noProof/>
        </w:rPr>
      </w:pPr>
      <w:r>
        <w:t>5.3.9 Development Methodology: The Claude Code-Assisted Workflow</w:t>
      </w:r>
      <w:r>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r>
      <w:r>
        <w:tab/>
        <w:t>46</w:t>
      </w:r>
    </w:p>
    <w:p w14:paraId="3FCD6178" w14:textId="77777777" w:rsidR="00FD5D21" w:rsidRDefault="00FD5D21">
      <w:pPr>
        <w:pStyle w:val="TOC2"/>
        <w:tabs>
          <w:tab w:val="right" w:leader="dot" w:pos="8495"/>
        </w:tabs>
        <w:rPr>
          <w:noProof/>
        </w:rPr>
      </w:pPr>
      <w:r>
        <w:t>5.4 Participants and Data Governance</w:t>
      </w:r>
      <w:r>
        <w:tab/>
        <w:t>48</w:t>
      </w:r>
    </w:p>
    <w:p w14:paraId="45211AF9" w14:textId="77777777" w:rsidR="00FD5D21" w:rsidRDefault="00FD5D21">
      <w:pPr>
        <w:pStyle w:val="TOC2"/>
        <w:tabs>
          <w:tab w:val="right" w:leader="dot" w:pos="8495"/>
        </w:tabs>
        <w:rPr>
          <w:noProof/>
        </w:rPr>
      </w:pPr>
      <w:r>
        <w:t>5.5 Quantitative Findings</w:t>
      </w:r>
      <w:r>
        <w:tab/>
        <w:t>48</w:t>
      </w:r>
    </w:p>
    <w:p w14:paraId="2214AF41" w14:textId="77777777" w:rsidR="00FD5D21" w:rsidRDefault="00FD5D21">
      <w:pPr>
        <w:pStyle w:val="TOC2"/>
        <w:tabs>
          <w:tab w:val="right" w:leader="dot" w:pos="8495"/>
        </w:tabs>
        <w:rPr>
          <w:noProof/>
        </w:rPr>
      </w:pPr>
      <w:r>
        <w:t>5.6 The F4 Cluster and the Objective-Score-Improvement/Non-Return Paradox</w:t>
      </w:r>
      <w:r>
        <w:tab/>
        <w:t>50</w:t>
      </w:r>
    </w:p>
    <w:p w14:paraId="0E942091" w14:textId="77777777" w:rsidR="00FD5D21" w:rsidRDefault="00FD5D21">
      <w:pPr>
        <w:pStyle w:val="TOC2"/>
        <w:tabs>
          <w:tab w:val="right" w:leader="dot" w:pos="8495"/>
        </w:tabs>
        <w:rPr>
          <w:noProof/>
        </w:rPr>
      </w:pPr>
      <w:r>
        <w:t>5.7 Theoretical Extension: Endowment, Stereotype Threat, Domain Reframing</w:t>
      </w:r>
      <w:r>
        <w:tab/>
        <w:t>51</w:t>
      </w:r>
    </w:p>
    <w:p w14:paraId="63B206E2" w14:textId="77777777" w:rsidR="00FD5D21" w:rsidRDefault="00FD5D21">
      <w:pPr>
        <w:pStyle w:val="TOC2"/>
        <w:tabs>
          <w:tab w:val="right" w:leader="dot" w:pos="8495"/>
        </w:tabs>
        <w:rPr>
          <w:noProof/>
        </w:rPr>
      </w:pPr>
      <w:r>
        <w:t>5.8 Information-Entropy Lens</w:t>
      </w:r>
      <w:r>
        <w:tab/>
        <w:t>52</w:t>
      </w:r>
    </w:p>
    <w:p w14:paraId="3FBEEC62" w14:textId="77777777" w:rsidR="00FD5D21" w:rsidRDefault="00FD5D21">
      <w:pPr>
        <w:pStyle w:val="TOC2"/>
        <w:tabs>
          <w:tab w:val="right" w:leader="dot" w:pos="8495"/>
        </w:tabs>
        <w:rPr>
          <w:noProof/>
        </w:rPr>
      </w:pPr>
      <w:r>
        <w:t>5.9 Limitations and What Stage 2 Establishes</w:t>
      </w:r>
      <w:r>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r>
      <w:r>
        <w:tab/>
        <w:t>54</w:t>
      </w:r>
    </w:p>
    <w:p w14:paraId="21F096B2" w14:textId="77777777" w:rsidR="00FD5D21" w:rsidRDefault="00FD5D21">
      <w:pPr>
        <w:pStyle w:val="TOC2"/>
        <w:tabs>
          <w:tab w:val="right" w:leader="dot" w:pos="8495"/>
        </w:tabs>
        <w:rPr>
          <w:noProof/>
        </w:rPr>
      </w:pPr>
      <w:r>
        <w:t>6.1 Why a Decoupling Stage</w:t>
      </w:r>
      <w:r>
        <w:tab/>
        <w:t>54</w:t>
      </w:r>
    </w:p>
    <w:p w14:paraId="25D1F2BF" w14:textId="77777777" w:rsidR="00FD5D21" w:rsidRDefault="00FD5D21">
      <w:pPr>
        <w:pStyle w:val="TOC2"/>
        <w:tabs>
          <w:tab w:val="right" w:leader="dot" w:pos="8495"/>
        </w:tabs>
        <w:rPr>
          <w:noProof/>
        </w:rPr>
      </w:pPr>
      <w:r>
        <w:t>6.2 Research Question and Predictions</w:t>
      </w:r>
      <w:r>
        <w:tab/>
        <w:t>54</w:t>
      </w:r>
    </w:p>
    <w:p w14:paraId="025A5930" w14:textId="77777777" w:rsidR="00FD5D21" w:rsidRDefault="00FD5D21">
      <w:pPr>
        <w:pStyle w:val="TOC2"/>
        <w:tabs>
          <w:tab w:val="right" w:leader="dot" w:pos="8495"/>
        </w:tabs>
        <w:rPr>
          <w:noProof/>
        </w:rPr>
      </w:pPr>
      <w:r>
        <w:t>6.3 Methodology: A Participant-Facing Decoupling Package in a Separate Cohort</w:t>
      </w:r>
      <w:r>
        <w:tab/>
        <w:t>54</w:t>
      </w:r>
    </w:p>
    <w:p w14:paraId="5F1C4B12" w14:textId="77777777" w:rsidR="00FD5D21" w:rsidRDefault="00FD5D21">
      <w:pPr>
        <w:pStyle w:val="TOC2"/>
        <w:tabs>
          <w:tab w:val="right" w:leader="dot" w:pos="8495"/>
        </w:tabs>
        <w:rPr>
          <w:noProof/>
        </w:rPr>
      </w:pPr>
      <w:r>
        <w:t>6.4 Participants and Apparatus</w:t>
      </w:r>
      <w:r>
        <w:tab/>
        <w:t>55</w:t>
      </w:r>
    </w:p>
    <w:p w14:paraId="5B78DA11" w14:textId="77777777" w:rsidR="00FD5D21" w:rsidRDefault="00FD5D21">
      <w:pPr>
        <w:pStyle w:val="TOC2"/>
        <w:tabs>
          <w:tab w:val="right" w:leader="dot" w:pos="8495"/>
        </w:tabs>
        <w:rPr>
          <w:noProof/>
        </w:rPr>
      </w:pPr>
      <w:r>
        <w:t>6.5 Findings: A Substantial Behavioural Shift</w:t>
      </w:r>
      <w:r>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r>
      <w:r>
        <w:tab/>
        <w:t>57</w:t>
      </w:r>
    </w:p>
    <w:p w14:paraId="698D63E6" w14:textId="77777777" w:rsidR="00FD5D21" w:rsidRDefault="00FD5D21">
      <w:pPr>
        <w:pStyle w:val="TOC2"/>
        <w:tabs>
          <w:tab w:val="right" w:leader="dot" w:pos="8495"/>
        </w:tabs>
        <w:rPr>
          <w:noProof/>
        </w:rPr>
      </w:pPr>
      <w:r>
        <w:t>6.7 Frame-Sensitive versus Dispositional Accounts: Calibrated Inference</w:t>
      </w:r>
      <w:r>
        <w:tab/>
        <w:t>58</w:t>
      </w:r>
    </w:p>
    <w:p w14:paraId="703E60AB" w14:textId="77777777" w:rsidR="00FD5D21" w:rsidRDefault="00FD5D21">
      <w:pPr>
        <w:pStyle w:val="TOC2"/>
        <w:tabs>
          <w:tab w:val="right" w:leader="dot" w:pos="8495"/>
        </w:tabs>
        <w:rPr>
          <w:noProof/>
        </w:rPr>
      </w:pPr>
      <w:r>
        <w:t>6.8 The Commitment Gap and Its Design Implication</w:t>
      </w:r>
      <w:r>
        <w:tab/>
        <w:t>58</w:t>
      </w:r>
    </w:p>
    <w:p w14:paraId="240F7277" w14:textId="77777777" w:rsidR="00FD5D21" w:rsidRDefault="00FD5D21">
      <w:pPr>
        <w:pStyle w:val="TOC2"/>
        <w:tabs>
          <w:tab w:val="right" w:leader="dot" w:pos="8495"/>
        </w:tabs>
        <w:rPr>
          <w:noProof/>
        </w:rPr>
      </w:pPr>
      <w:r>
        <w:t>6.9 Limitations of Stage 3</w:t>
      </w:r>
      <w:r>
        <w:tab/>
        <w:t>59</w:t>
      </w:r>
    </w:p>
    <w:p w14:paraId="7FA6F9BF" w14:textId="77777777" w:rsidR="00FD5D21" w:rsidRDefault="00FD5D21">
      <w:pPr>
        <w:pStyle w:val="TOC2"/>
        <w:tabs>
          <w:tab w:val="right" w:leader="dot" w:pos="8495"/>
        </w:tabs>
        <w:rPr>
          <w:noProof/>
        </w:rPr>
      </w:pPr>
      <w:r>
        <w:t>6.10 Quantitative Comparison Against Existing Models</w:t>
      </w:r>
      <w:r>
        <w:tab/>
        <w:t>59</w:t>
      </w:r>
    </w:p>
    <w:p w14:paraId="43C80F45" w14:textId="77777777" w:rsidR="00FD5D21" w:rsidRDefault="00FD5D21">
      <w:pPr>
        <w:pStyle w:val="TOC3"/>
        <w:tabs>
          <w:tab w:val="right" w:leader="dot" w:pos="8495"/>
        </w:tabs>
        <w:rPr>
          <w:noProof/>
        </w:rPr>
      </w:pPr>
      <w:r>
        <w:t>6.10.1 Three-Tier Nested Model Specification</w:t>
      </w:r>
      <w:r>
        <w:tab/>
        <w:t>60</w:t>
      </w:r>
    </w:p>
    <w:p w14:paraId="6CFE9FB5" w14:textId="77777777" w:rsidR="00FD5D21" w:rsidRDefault="00FD5D21">
      <w:pPr>
        <w:pStyle w:val="TOC3"/>
        <w:tabs>
          <w:tab w:val="right" w:leader="dot" w:pos="8495"/>
        </w:tabs>
        <w:rPr>
          <w:noProof/>
        </w:rPr>
      </w:pPr>
      <w:r>
        <w:t>6.10.2 Statistical Comparison Plan</w:t>
      </w:r>
      <w:r>
        <w:tab/>
        <w:t>61</w:t>
      </w:r>
    </w:p>
    <w:p w14:paraId="7F41D431" w14:textId="77777777" w:rsidR="00FD5D21" w:rsidRDefault="00FD5D21">
      <w:pPr>
        <w:pStyle w:val="TOC3"/>
        <w:tabs>
          <w:tab w:val="right" w:leader="dot" w:pos="8495"/>
        </w:tabs>
        <w:rPr>
          <w:noProof/>
        </w:rPr>
      </w:pPr>
      <w:r>
        <w:t>6.10.3 Decision-Curve Analysis and Practical Significance</w:t>
      </w:r>
      <w:r>
        <w:tab/>
        <w:t>61</w:t>
      </w:r>
    </w:p>
    <w:p w14:paraId="1B765C28" w14:textId="77777777" w:rsidR="00FD5D21" w:rsidRDefault="00FD5D21">
      <w:pPr>
        <w:pStyle w:val="TOC3"/>
        <w:tabs>
          <w:tab w:val="right" w:leader="dot" w:pos="8495"/>
        </w:tabs>
        <w:rPr>
          <w:noProof/>
        </w:rPr>
      </w:pPr>
      <w:r>
        <w:t>6.10.4 Pre-Specified Predictions</w:t>
      </w:r>
      <w:r>
        <w:tab/>
        <w:t>61</w:t>
      </w:r>
    </w:p>
    <w:p w14:paraId="26BA23DA" w14:textId="77777777" w:rsidR="00FD5D21" w:rsidRDefault="00FD5D21">
      <w:pPr>
        <w:pStyle w:val="TOC3"/>
        <w:tabs>
          <w:tab w:val="right" w:leader="dot" w:pos="8495"/>
        </w:tabs>
        <w:rPr>
          <w:noProof/>
        </w:rPr>
      </w:pPr>
      <w:r>
        <w:t>6.10.5 Provisional Estimates from the Existing Datasets</w:t>
      </w:r>
      <w:r>
        <w:tab/>
        <w:t>61</w:t>
      </w:r>
    </w:p>
    <w:p w14:paraId="4DFE3A4F" w14:textId="77777777" w:rsidR="00FD5D21" w:rsidRDefault="00FD5D21">
      <w:pPr>
        <w:pStyle w:val="TOC2"/>
        <w:tabs>
          <w:tab w:val="right" w:leader="dot" w:pos="8495"/>
        </w:tabs>
        <w:rPr>
          <w:noProof/>
        </w:rPr>
      </w:pPr>
      <w:r>
        <w:t>6.11 Consolidated Statistical Results</w:t>
      </w:r>
      <w:r>
        <w:tab/>
        <w:t>62</w:t>
      </w:r>
    </w:p>
    <w:p w14:paraId="2D0FD9EB" w14:textId="77777777" w:rsidR="00FD5D21" w:rsidRDefault="00FD5D21">
      <w:pPr>
        <w:pStyle w:val="TOC1"/>
        <w:tabs>
          <w:tab w:val="right" w:leader="dot" w:pos="8495"/>
        </w:tabs>
        <w:rPr>
          <w:noProof/>
        </w:rPr>
      </w:pPr>
      <w:r>
        <w:t>Chapter 7 Discussion: Adaptive Learning and the Learning-Oriented Design Framework</w:t>
      </w:r>
      <w:r>
        <w:tab/>
        <w:t>64</w:t>
      </w:r>
    </w:p>
    <w:p w14:paraId="5427D174" w14:textId="77777777" w:rsidR="00FD5D21" w:rsidRDefault="00FD5D21">
      <w:pPr>
        <w:pStyle w:val="TOC2"/>
        <w:tabs>
          <w:tab w:val="right" w:leader="dot" w:pos="8495"/>
        </w:tabs>
        <w:rPr>
          <w:noProof/>
        </w:rPr>
      </w:pPr>
      <w:r>
        <w:t>7.1 Why the Empirical Programme Motivates Adaptive Learning</w:t>
      </w:r>
      <w:r>
        <w:tab/>
        <w:t>64</w:t>
      </w:r>
    </w:p>
    <w:p w14:paraId="169B3B1D" w14:textId="77777777" w:rsidR="00FD5D21" w:rsidRDefault="00FD5D21">
      <w:pPr>
        <w:pStyle w:val="TOC2"/>
        <w:tabs>
          <w:tab w:val="right" w:leader="dot" w:pos="8495"/>
        </w:tabs>
        <w:rPr>
          <w:noProof/>
        </w:rPr>
      </w:pPr>
      <w:r>
        <w:t>7.2 Adaptive Learning in the Gamification Literature</w:t>
      </w:r>
      <w:r>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r>
      <w:r>
        <w:tab/>
        <w:t>65</w:t>
      </w:r>
    </w:p>
    <w:p w14:paraId="5BBE227D" w14:textId="77777777" w:rsidR="00FD5D21" w:rsidRDefault="00FD5D21">
      <w:pPr>
        <w:pStyle w:val="TOC2"/>
        <w:tabs>
          <w:tab w:val="right" w:leader="dot" w:pos="8495"/>
        </w:tabs>
        <w:rPr>
          <w:noProof/>
        </w:rPr>
      </w:pPr>
      <w:r>
        <w:t>7.4 The Learning-Oriented Design Framework (LODF)</w:t>
      </w:r>
      <w:r>
        <w:tab/>
        <w:t>65</w:t>
      </w:r>
    </w:p>
    <w:p w14:paraId="283DF193" w14:textId="77777777" w:rsidR="00FD5D21" w:rsidRDefault="00FD5D21">
      <w:pPr>
        <w:pStyle w:val="TOC2"/>
        <w:tabs>
          <w:tab w:val="right" w:leader="dot" w:pos="8495"/>
        </w:tabs>
        <w:rPr>
          <w:noProof/>
        </w:rPr>
      </w:pPr>
      <w:r>
        <w:t>7.5 Prototype Stack: Engineering-Actionable LODF Implementation</w:t>
      </w:r>
      <w:r>
        <w:tab/>
        <w:t>66</w:t>
      </w:r>
    </w:p>
    <w:p w14:paraId="6B6957E9" w14:textId="77777777" w:rsidR="00FD5D21" w:rsidRDefault="00FD5D21">
      <w:pPr>
        <w:pStyle w:val="TOC3"/>
        <w:tabs>
          <w:tab w:val="right" w:leader="dot" w:pos="8495"/>
        </w:tabs>
        <w:rPr>
          <w:noProof/>
        </w:rPr>
      </w:pPr>
      <w:r>
        <w:t>7.5.1 Reference Stack</w:t>
      </w:r>
      <w:r>
        <w:tab/>
        <w:t>66</w:t>
      </w:r>
    </w:p>
    <w:p w14:paraId="435E78BC" w14:textId="77777777" w:rsidR="00FD5D21" w:rsidRDefault="00FD5D21">
      <w:pPr>
        <w:pStyle w:val="TOC3"/>
        <w:tabs>
          <w:tab w:val="right" w:leader="dot" w:pos="8495"/>
        </w:tabs>
        <w:rPr>
          <w:noProof/>
        </w:rPr>
      </w:pPr>
      <w:r>
        <w:t>7.5.2 Trajectory Visualisation Specification</w:t>
      </w:r>
      <w:r>
        <w:tab/>
        <w:t>68</w:t>
      </w:r>
    </w:p>
    <w:p w14:paraId="1A4A9E23" w14:textId="77777777" w:rsidR="00FD5D21" w:rsidRDefault="00FD5D21">
      <w:pPr>
        <w:pStyle w:val="TOC3"/>
        <w:tabs>
          <w:tab w:val="right" w:leader="dot" w:pos="8495"/>
        </w:tabs>
        <w:rPr>
          <w:noProof/>
        </w:rPr>
      </w:pPr>
      <w:r>
        <w:t>7.5.3 Coaching Protocol Specification</w:t>
      </w:r>
      <w:r>
        <w:tab/>
        <w:t>68</w:t>
      </w:r>
    </w:p>
    <w:p w14:paraId="3BA17663" w14:textId="77777777" w:rsidR="00FD5D21" w:rsidRDefault="00FD5D21">
      <w:pPr>
        <w:pStyle w:val="TOC2"/>
        <w:tabs>
          <w:tab w:val="right" w:leader="dot" w:pos="8495"/>
        </w:tabs>
        <w:rPr>
          <w:noProof/>
        </w:rPr>
      </w:pPr>
      <w:r>
        <w:t>7.6 Applied Case Studies</w:t>
      </w:r>
      <w:r>
        <w:tab/>
        <w:t>69</w:t>
      </w:r>
    </w:p>
    <w:p w14:paraId="3C478D5B" w14:textId="77777777" w:rsidR="00FD5D21" w:rsidRDefault="00FD5D21">
      <w:pPr>
        <w:pStyle w:val="TOC3"/>
        <w:tabs>
          <w:tab w:val="right" w:leader="dot" w:pos="8495"/>
        </w:tabs>
        <w:rPr>
          <w:noProof/>
        </w:rPr>
      </w:pPr>
      <w:r>
        <w:t>7.6.1 Case Study A — FRA Reaction Mode (in development)</w:t>
      </w:r>
      <w:r>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r>
      <w:r>
        <w:tab/>
        <w:t>69</w:t>
      </w:r>
    </w:p>
    <w:p w14:paraId="3ABF7E46" w14:textId="77777777" w:rsidR="00FD5D21" w:rsidRDefault="00FD5D21">
      <w:pPr>
        <w:pStyle w:val="TOC3"/>
        <w:tabs>
          <w:tab w:val="right" w:leader="dot" w:pos="8495"/>
        </w:tabs>
        <w:rPr>
          <w:noProof/>
        </w:rPr>
      </w:pPr>
      <w:r>
        <w:t>7.6.3 Case Study C — Sleep Tracker reframed as an Adventure Log (illustrative)</w:t>
      </w:r>
      <w:r>
        <w:tab/>
        <w:t>69</w:t>
      </w:r>
    </w:p>
    <w:p w14:paraId="5F5C0F68" w14:textId="77777777" w:rsidR="00FD5D21" w:rsidRDefault="00FD5D21">
      <w:pPr>
        <w:pStyle w:val="TOC3"/>
        <w:tabs>
          <w:tab w:val="right" w:leader="dot" w:pos="8495"/>
        </w:tabs>
        <w:rPr>
          <w:noProof/>
        </w:rPr>
      </w:pPr>
      <w:r>
        <w:t>7.6.4 Cross-Case Synthesis</w:t>
      </w:r>
      <w:r>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r>
      <w:r>
        <w:tab/>
        <w:t>70</w:t>
      </w:r>
    </w:p>
    <w:p w14:paraId="355BF347" w14:textId="77777777" w:rsidR="00FD5D21" w:rsidRDefault="00FD5D21">
      <w:pPr>
        <w:pStyle w:val="TOC2"/>
        <w:tabs>
          <w:tab w:val="right" w:leader="dot" w:pos="8495"/>
        </w:tabs>
        <w:rPr>
          <w:noProof/>
        </w:rPr>
      </w:pPr>
      <w:r>
        <w:t>7.7 Boundary Conditions and Risks</w:t>
      </w:r>
      <w:r>
        <w:tab/>
        <w:t>71</w:t>
      </w:r>
    </w:p>
    <w:p w14:paraId="2390C070" w14:textId="77777777" w:rsidR="00FD5D21" w:rsidRDefault="00FD5D21">
      <w:pPr>
        <w:pStyle w:val="TOC2"/>
        <w:tabs>
          <w:tab w:val="right" w:leader="dot" w:pos="8495"/>
        </w:tabs>
        <w:rPr>
          <w:noProof/>
        </w:rPr>
      </w:pPr>
      <w:r>
        <w:t>7.8 Sequencing of the Three Principles</w:t>
      </w:r>
      <w:r>
        <w:tab/>
        <w:t>72</w:t>
      </w:r>
    </w:p>
    <w:p w14:paraId="033353C5" w14:textId="77777777" w:rsidR="00FD5D21" w:rsidRDefault="00FD5D21">
      <w:pPr>
        <w:pStyle w:val="TOC2"/>
        <w:tabs>
          <w:tab w:val="right" w:leader="dot" w:pos="8495"/>
        </w:tabs>
        <w:rPr>
          <w:noProof/>
        </w:rPr>
      </w:pPr>
      <w:r>
        <w:t>7.9 Adaptive Learning as Continuous Improvement: Closing the Loop to the EngD Topic</w:t>
      </w:r>
      <w:r>
        <w:tab/>
        <w:t>72</w:t>
      </w:r>
    </w:p>
    <w:p w14:paraId="63216031" w14:textId="77777777" w:rsidR="00FD5D21" w:rsidRDefault="00FD5D21">
      <w:pPr>
        <w:pStyle w:val="TOC1"/>
        <w:tabs>
          <w:tab w:val="right" w:leader="dot" w:pos="8495"/>
        </w:tabs>
        <w:rPr>
          <w:noProof/>
        </w:rPr>
      </w:pPr>
      <w:r>
        <w:t>Chapter 8 Contributions, Alternative Explanations, Limitations and Ethics</w:t>
      </w:r>
      <w:r>
        <w:tab/>
        <w:t>74</w:t>
      </w:r>
    </w:p>
    <w:p w14:paraId="1274176A" w14:textId="77777777" w:rsidR="00FD5D21" w:rsidRDefault="00FD5D21">
      <w:pPr>
        <w:pStyle w:val="TOC2"/>
        <w:tabs>
          <w:tab w:val="right" w:leader="dot" w:pos="8495"/>
        </w:tabs>
        <w:rPr>
          <w:noProof/>
        </w:rPr>
      </w:pPr>
      <w:r>
        <w:t>8.1 Theoretical Contributions</w:t>
      </w:r>
      <w:r>
        <w:tab/>
        <w:t>74</w:t>
      </w:r>
    </w:p>
    <w:p w14:paraId="0AB2FF4C" w14:textId="77777777" w:rsidR="00FD5D21" w:rsidRDefault="00FD5D21">
      <w:pPr>
        <w:pStyle w:val="TOC2"/>
        <w:tabs>
          <w:tab w:val="right" w:leader="dot" w:pos="8495"/>
        </w:tabs>
        <w:rPr>
          <w:noProof/>
        </w:rPr>
      </w:pPr>
      <w:r>
        <w:t>8.2 Methodological Contributions</w:t>
      </w:r>
      <w:r>
        <w:tab/>
        <w:t>74</w:t>
      </w:r>
    </w:p>
    <w:p w14:paraId="0FF8CC85" w14:textId="77777777" w:rsidR="00FD5D21" w:rsidRDefault="00FD5D21">
      <w:pPr>
        <w:pStyle w:val="TOC2"/>
        <w:tabs>
          <w:tab w:val="right" w:leader="dot" w:pos="8495"/>
        </w:tabs>
        <w:rPr>
          <w:noProof/>
        </w:rPr>
      </w:pPr>
      <w:r>
        <w:t>8.3 Empirical Contributions</w:t>
      </w:r>
      <w:r>
        <w:tab/>
        <w:t>74</w:t>
      </w:r>
    </w:p>
    <w:p w14:paraId="56CACFD9" w14:textId="77777777" w:rsidR="00FD5D21" w:rsidRDefault="00FD5D21">
      <w:pPr>
        <w:pStyle w:val="TOC2"/>
        <w:tabs>
          <w:tab w:val="right" w:leader="dot" w:pos="8495"/>
        </w:tabs>
        <w:rPr>
          <w:noProof/>
        </w:rPr>
      </w:pPr>
      <w:r>
        <w:t>8.4 Industrial and Practical Contributions</w:t>
      </w:r>
      <w:r>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r>
      <w:r>
        <w:tab/>
        <w:t>75</w:t>
      </w:r>
    </w:p>
    <w:p w14:paraId="0AE11FEA" w14:textId="77777777" w:rsidR="00FD5D21" w:rsidRDefault="00FD5D21">
      <w:pPr>
        <w:pStyle w:val="TOC2"/>
        <w:tabs>
          <w:tab w:val="right" w:leader="dot" w:pos="8495"/>
        </w:tabs>
        <w:rPr>
          <w:noProof/>
        </w:rPr>
      </w:pPr>
      <w:r>
        <w:t>8.5 Alternative Explanations</w:t>
      </w:r>
      <w:r>
        <w:tab/>
        <w:t>76</w:t>
      </w:r>
    </w:p>
    <w:p w14:paraId="7992096E" w14:textId="77777777" w:rsidR="00FD5D21" w:rsidRDefault="00FD5D21">
      <w:pPr>
        <w:pStyle w:val="TOC3"/>
        <w:tabs>
          <w:tab w:val="right" w:leader="dot" w:pos="8495"/>
        </w:tabs>
        <w:rPr>
          <w:noProof/>
        </w:rPr>
      </w:pPr>
      <w:r>
        <w:t>8.5.1 Cohort Self-Selection</w:t>
      </w:r>
      <w:r>
        <w:tab/>
        <w:t>76</w:t>
      </w:r>
    </w:p>
    <w:p w14:paraId="7280AE5A" w14:textId="77777777" w:rsidR="00FD5D21" w:rsidRDefault="00FD5D21">
      <w:pPr>
        <w:pStyle w:val="TOC3"/>
        <w:tabs>
          <w:tab w:val="right" w:leader="dot" w:pos="8495"/>
        </w:tabs>
        <w:rPr>
          <w:noProof/>
        </w:rPr>
      </w:pPr>
      <w:r>
        <w:t>8.5.2 Novelty Effect</w:t>
      </w:r>
      <w:r>
        <w:tab/>
        <w:t>76</w:t>
      </w:r>
    </w:p>
    <w:p w14:paraId="4DADBA64" w14:textId="77777777" w:rsidR="00FD5D21" w:rsidRDefault="00FD5D21">
      <w:pPr>
        <w:pStyle w:val="TOC3"/>
        <w:tabs>
          <w:tab w:val="right" w:leader="dot" w:pos="8495"/>
        </w:tabs>
        <w:rPr>
          <w:noProof/>
        </w:rPr>
      </w:pPr>
      <w:r>
        <w:t>8.5.3 Demand Characteristics and Hawthorne Effect</w:t>
      </w:r>
      <w:r>
        <w:tab/>
        <w:t>76</w:t>
      </w:r>
    </w:p>
    <w:p w14:paraId="1CD4665F" w14:textId="77777777" w:rsidR="00FD5D21" w:rsidRDefault="00FD5D21">
      <w:pPr>
        <w:pStyle w:val="TOC3"/>
        <w:tabs>
          <w:tab w:val="right" w:leader="dot" w:pos="8495"/>
        </w:tabs>
        <w:rPr>
          <w:noProof/>
        </w:rPr>
      </w:pPr>
      <w:r>
        <w:t>8.5.4 Regression to the Mean</w:t>
      </w:r>
      <w:r>
        <w:tab/>
        <w:t>76</w:t>
      </w:r>
    </w:p>
    <w:p w14:paraId="1B680E66" w14:textId="77777777" w:rsidR="00FD5D21" w:rsidRDefault="00FD5D21">
      <w:pPr>
        <w:pStyle w:val="TOC3"/>
        <w:tabs>
          <w:tab w:val="right" w:leader="dot" w:pos="8495"/>
        </w:tabs>
        <w:rPr>
          <w:noProof/>
        </w:rPr>
      </w:pPr>
      <w:r>
        <w:t>8.5.5 Physical Fatigue and Motor-Learning Limits</w:t>
      </w:r>
      <w:r>
        <w:tab/>
        <w:t>77</w:t>
      </w:r>
    </w:p>
    <w:p w14:paraId="01FD2844" w14:textId="77777777" w:rsidR="00FD5D21" w:rsidRDefault="00FD5D21">
      <w:pPr>
        <w:pStyle w:val="TOC3"/>
        <w:tabs>
          <w:tab w:val="right" w:leader="dot" w:pos="8495"/>
        </w:tabs>
        <w:rPr>
          <w:noProof/>
        </w:rPr>
      </w:pPr>
      <w:r>
        <w:t>8.5.6 Language and Literacy Confounds</w:t>
      </w:r>
      <w:r>
        <w:tab/>
        <w:t>77</w:t>
      </w:r>
    </w:p>
    <w:p w14:paraId="67FE5792" w14:textId="77777777" w:rsidR="00FD5D21" w:rsidRDefault="00FD5D21">
      <w:pPr>
        <w:pStyle w:val="TOC3"/>
        <w:tabs>
          <w:tab w:val="right" w:leader="dot" w:pos="8495"/>
        </w:tabs>
        <w:rPr>
          <w:noProof/>
        </w:rPr>
      </w:pPr>
      <w:r>
        <w:t>8.5.7 Mechanism-Aspecific Just-Better-Design Alternative</w:t>
      </w:r>
      <w:r>
        <w:tab/>
        <w:t>77</w:t>
      </w:r>
    </w:p>
    <w:p w14:paraId="237275F4" w14:textId="77777777" w:rsidR="00FD5D21" w:rsidRDefault="00FD5D21">
      <w:pPr>
        <w:pStyle w:val="TOC2"/>
        <w:tabs>
          <w:tab w:val="right" w:leader="dot" w:pos="8495"/>
        </w:tabs>
        <w:rPr>
          <w:noProof/>
        </w:rPr>
      </w:pPr>
      <w:r>
        <w:t>8.6 Limitations</w:t>
      </w:r>
      <w:r>
        <w:tab/>
        <w:t>77</w:t>
      </w:r>
    </w:p>
    <w:p w14:paraId="7923CA0F" w14:textId="77777777" w:rsidR="00FD5D21" w:rsidRDefault="00FD5D21">
      <w:pPr>
        <w:pStyle w:val="TOC2"/>
        <w:tabs>
          <w:tab w:val="right" w:leader="dot" w:pos="8495"/>
        </w:tabs>
        <w:rPr>
          <w:noProof/>
        </w:rPr>
      </w:pPr>
      <w:r>
        <w:t>8.6A A Seventh Limitation: The Language-Mode Boundary of the Layer-2 AI</w:t>
      </w:r>
      <w:r>
        <w:tab/>
        <w:t>78</w:t>
      </w:r>
    </w:p>
    <w:p w14:paraId="6D0B9908" w14:textId="77777777" w:rsidR="00FD5D21" w:rsidRDefault="00FD5D21">
      <w:pPr>
        <w:pStyle w:val="TOC2"/>
        <w:tabs>
          <w:tab w:val="right" w:leader="dot" w:pos="8495"/>
        </w:tabs>
        <w:rPr>
          <w:noProof/>
        </w:rPr>
      </w:pPr>
      <w:r>
        <w:t>8.7 Ethical Considerations</w:t>
      </w:r>
      <w:r>
        <w:tab/>
        <w:t>78</w:t>
      </w:r>
    </w:p>
    <w:p w14:paraId="70FAC436" w14:textId="77777777" w:rsidR="00FD5D21" w:rsidRDefault="00FD5D21">
      <w:pPr>
        <w:pStyle w:val="TOC3"/>
        <w:tabs>
          <w:tab w:val="right" w:leader="dot" w:pos="8495"/>
        </w:tabs>
        <w:rPr>
          <w:noProof/>
        </w:rPr>
      </w:pPr>
      <w:r>
        <w:t>8.7.1 Vulnerability of Frail Older Adults</w:t>
      </w:r>
      <w:r>
        <w:tab/>
        <w:t>78</w:t>
      </w:r>
    </w:p>
    <w:p w14:paraId="5F4632A4" w14:textId="77777777" w:rsidR="00FD5D21" w:rsidRDefault="00FD5D21">
      <w:pPr>
        <w:pStyle w:val="TOC3"/>
        <w:tabs>
          <w:tab w:val="right" w:leader="dot" w:pos="8495"/>
        </w:tabs>
        <w:rPr>
          <w:noProof/>
        </w:rPr>
      </w:pPr>
      <w:r>
        <w:t>8.7.2 Decoupling and the Deception Question</w:t>
      </w:r>
      <w:r>
        <w:tab/>
        <w:t>79</w:t>
      </w:r>
    </w:p>
    <w:p w14:paraId="2311B47E" w14:textId="77777777" w:rsidR="00FD5D21" w:rsidRDefault="00FD5D21">
      <w:pPr>
        <w:pStyle w:val="TOC3"/>
        <w:tabs>
          <w:tab w:val="right" w:leader="dot" w:pos="8495"/>
        </w:tabs>
        <w:rPr>
          <w:noProof/>
        </w:rPr>
      </w:pPr>
      <w:r>
        <w:t>8.7.3 Autonomy, Dignity and the Right Not to Engage</w:t>
      </w:r>
      <w:r>
        <w:tab/>
        <w:t>79</w:t>
      </w:r>
    </w:p>
    <w:p w14:paraId="7946035C" w14:textId="77777777" w:rsidR="00FD5D21" w:rsidRDefault="00FD5D21">
      <w:pPr>
        <w:pStyle w:val="TOC3"/>
        <w:tabs>
          <w:tab w:val="right" w:leader="dot" w:pos="8495"/>
        </w:tabs>
        <w:rPr>
          <w:noProof/>
        </w:rPr>
      </w:pPr>
      <w:r>
        <w:t>8.7.4 Equity, Access and Deployment Risks</w:t>
      </w:r>
      <w:r>
        <w:tab/>
        <w:t>79</w:t>
      </w:r>
    </w:p>
    <w:p w14:paraId="0DFBEC77" w14:textId="77777777" w:rsidR="00FD5D21" w:rsidRDefault="00FD5D21">
      <w:pPr>
        <w:pStyle w:val="TOC3"/>
        <w:tabs>
          <w:tab w:val="right" w:leader="dot" w:pos="8495"/>
        </w:tabs>
        <w:rPr>
          <w:noProof/>
        </w:rPr>
      </w:pPr>
      <w:r>
        <w:lastRenderedPageBreak/>
        <w:t>8.7.5 Embedded Researcher Bias</w:t>
      </w:r>
      <w:r>
        <w:tab/>
        <w:t>79</w:t>
      </w:r>
    </w:p>
    <w:p w14:paraId="14AB5771" w14:textId="77777777" w:rsidR="00FD5D21" w:rsidRDefault="00FD5D21">
      <w:pPr>
        <w:pStyle w:val="TOC2"/>
        <w:tabs>
          <w:tab w:val="right" w:leader="dot" w:pos="8495"/>
        </w:tabs>
        <w:rPr>
          <w:noProof/>
        </w:rPr>
      </w:pPr>
      <w:r>
        <w:t>8.8 Future Research</w:t>
      </w:r>
      <w:r>
        <w:tab/>
        <w:t>80</w:t>
      </w:r>
    </w:p>
    <w:p w14:paraId="0C464519" w14:textId="77777777" w:rsidR="00FD5D21" w:rsidRDefault="00FD5D21">
      <w:pPr>
        <w:pStyle w:val="TOC2"/>
        <w:tabs>
          <w:tab w:val="right" w:leader="dot" w:pos="8495"/>
        </w:tabs>
        <w:rPr>
          <w:noProof/>
        </w:rPr>
      </w:pPr>
      <w:r>
        <w:t>8.9 Reproducibility and Data Availability</w:t>
      </w:r>
      <w:r>
        <w:tab/>
        <w:t>80</w:t>
      </w:r>
    </w:p>
    <w:p w14:paraId="7ED588A6" w14:textId="77777777" w:rsidR="00FD5D21" w:rsidRDefault="00FD5D21">
      <w:pPr>
        <w:pStyle w:val="TOC1"/>
        <w:tabs>
          <w:tab w:val="right" w:leader="dot" w:pos="8495"/>
        </w:tabs>
        <w:rPr>
          <w:noProof/>
        </w:rPr>
      </w:pPr>
      <w:r>
        <w:t>Chapter 9 Conclusion</w:t>
      </w:r>
      <w:r>
        <w:tab/>
        <w:t>82</w:t>
      </w:r>
    </w:p>
    <w:p w14:paraId="60E84DD3" w14:textId="77777777" w:rsidR="00FD5D21" w:rsidRDefault="00FD5D21">
      <w:pPr>
        <w:pStyle w:val="TOC2"/>
        <w:tabs>
          <w:tab w:val="right" w:leader="dot" w:pos="8495"/>
        </w:tabs>
        <w:rPr>
          <w:noProof/>
        </w:rPr>
      </w:pPr>
      <w:r>
        <w:t>9.1 What This Programme Set Out to Do</w:t>
      </w:r>
      <w:r>
        <w:tab/>
        <w:t>82</w:t>
      </w:r>
    </w:p>
    <w:p w14:paraId="4AFE8BB7" w14:textId="77777777" w:rsidR="00FD5D21" w:rsidRDefault="00FD5D21">
      <w:pPr>
        <w:pStyle w:val="TOC2"/>
        <w:tabs>
          <w:tab w:val="right" w:leader="dot" w:pos="8495"/>
        </w:tabs>
        <w:rPr>
          <w:noProof/>
        </w:rPr>
      </w:pPr>
      <w:r>
        <w:t>9.2 The Three-Stage Empirical Arc</w:t>
      </w:r>
      <w:r>
        <w:tab/>
        <w:t>82</w:t>
      </w:r>
    </w:p>
    <w:p w14:paraId="2242D32F" w14:textId="77777777" w:rsidR="00FD5D21" w:rsidRDefault="00FD5D21">
      <w:pPr>
        <w:pStyle w:val="TOC2"/>
        <w:tabs>
          <w:tab w:val="right" w:leader="dot" w:pos="8495"/>
        </w:tabs>
        <w:rPr>
          <w:noProof/>
        </w:rPr>
      </w:pPr>
      <w:r>
        <w:t>9.3 The Central Finding: Evidence Consistent with a Coupling or Framing Effect</w:t>
      </w:r>
      <w:r>
        <w:tab/>
        <w:t>83</w:t>
      </w:r>
    </w:p>
    <w:p w14:paraId="78AC7488" w14:textId="77777777" w:rsidR="00FD5D21" w:rsidRDefault="00FD5D21">
      <w:pPr>
        <w:pStyle w:val="TOC2"/>
        <w:tabs>
          <w:tab w:val="right" w:leader="dot" w:pos="8495"/>
        </w:tabs>
        <w:rPr>
          <w:noProof/>
        </w:rPr>
      </w:pPr>
      <w:r>
        <w:t>9.4 Decoupling Preserves the Viability of Game Theory for Elderly Engagement</w:t>
      </w:r>
      <w:r>
        <w:tab/>
        <w:t>84</w:t>
      </w:r>
    </w:p>
    <w:p w14:paraId="0AFF8A08" w14:textId="77777777" w:rsidR="00FD5D21" w:rsidRDefault="00FD5D21">
      <w:pPr>
        <w:pStyle w:val="TOC2"/>
        <w:tabs>
          <w:tab w:val="right" w:leader="dot" w:pos="8495"/>
        </w:tabs>
        <w:rPr>
          <w:noProof/>
        </w:rPr>
      </w:pPr>
      <w:r>
        <w:t>9.5 Adaptive Learning as the Design Counter</w:t>
      </w:r>
      <w:r>
        <w:tab/>
        <w:t>84</w:t>
      </w:r>
    </w:p>
    <w:p w14:paraId="085F1BB8" w14:textId="77777777" w:rsidR="00FD5D21" w:rsidRDefault="00FD5D21">
      <w:pPr>
        <w:pStyle w:val="TOC2"/>
        <w:tabs>
          <w:tab w:val="right" w:leader="dot" w:pos="8495"/>
        </w:tabs>
        <w:rPr>
          <w:noProof/>
        </w:rPr>
      </w:pPr>
      <w:r>
        <w:t>9.6 Competing Appraisal Regimes: Endowment Protection and Learning Trajectory</w:t>
      </w:r>
      <w:r>
        <w:tab/>
        <w:t>85</w:t>
      </w:r>
    </w:p>
    <w:p w14:paraId="43B707E8" w14:textId="77777777" w:rsidR="00FD5D21" w:rsidRDefault="00FD5D21">
      <w:pPr>
        <w:pStyle w:val="TOC2"/>
        <w:tabs>
          <w:tab w:val="right" w:leader="dot" w:pos="8495"/>
        </w:tabs>
        <w:rPr>
          <w:noProof/>
        </w:rPr>
      </w:pPr>
      <w:r>
        <w:t>9.7 Theoretical Contributions</w:t>
      </w:r>
      <w:r>
        <w:tab/>
        <w:t>85</w:t>
      </w:r>
    </w:p>
    <w:p w14:paraId="5FB7339C" w14:textId="77777777" w:rsidR="00FD5D21" w:rsidRDefault="00FD5D21">
      <w:pPr>
        <w:pStyle w:val="TOC2"/>
        <w:tabs>
          <w:tab w:val="right" w:leader="dot" w:pos="8495"/>
        </w:tabs>
        <w:rPr>
          <w:noProof/>
        </w:rPr>
      </w:pPr>
      <w:r>
        <w:t>9.8 Practical Contributions for Industry and Practice</w:t>
      </w:r>
      <w:r>
        <w:tab/>
        <w:t>86</w:t>
      </w:r>
    </w:p>
    <w:p w14:paraId="1243C9D5" w14:textId="77777777" w:rsidR="00FD5D21" w:rsidRDefault="00FD5D21">
      <w:pPr>
        <w:pStyle w:val="TOC2"/>
        <w:tabs>
          <w:tab w:val="right" w:leader="dot" w:pos="8495"/>
        </w:tabs>
        <w:rPr>
          <w:noProof/>
        </w:rPr>
      </w:pPr>
      <w:r>
        <w:t>9.8A A Secondary Contribution to Gamification: Agentic-AI-Driven Dynamic Game States</w:t>
      </w:r>
      <w:r>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r>
      <w:r>
        <w:tab/>
        <w:t>87</w:t>
      </w:r>
    </w:p>
    <w:p w14:paraId="732A1D97" w14:textId="77777777" w:rsidR="00FD5D21" w:rsidRDefault="00FD5D21">
      <w:pPr>
        <w:pStyle w:val="TOC2"/>
        <w:tabs>
          <w:tab w:val="right" w:leader="dot" w:pos="8495"/>
        </w:tabs>
        <w:rPr>
          <w:noProof/>
        </w:rPr>
      </w:pPr>
      <w:r>
        <w:t>9.8C Bounded Implications for AI Evaluation</w:t>
      </w:r>
      <w:r>
        <w:tab/>
        <w:t>88</w:t>
      </w:r>
    </w:p>
    <w:p w14:paraId="31BE21AB" w14:textId="77777777" w:rsidR="00FD5D21" w:rsidRDefault="00FD5D21">
      <w:pPr>
        <w:pStyle w:val="TOC3"/>
        <w:tabs>
          <w:tab w:val="right" w:leader="dot" w:pos="8495"/>
        </w:tabs>
        <w:rPr>
          <w:noProof/>
        </w:rPr>
      </w:pPr>
      <w:r>
        <w:t>From Language-Rendered Telemetry to Grounded Sensing</w:t>
      </w:r>
      <w:r>
        <w:tab/>
        <w:t>88</w:t>
      </w:r>
    </w:p>
    <w:p w14:paraId="661E61AE" w14:textId="77777777" w:rsidR="00FD5D21" w:rsidRDefault="00FD5D21">
      <w:pPr>
        <w:pStyle w:val="TOC3"/>
        <w:tabs>
          <w:tab w:val="right" w:leader="dot" w:pos="8495"/>
        </w:tabs>
        <w:rPr>
          <w:noProof/>
        </w:rPr>
      </w:pPr>
      <w:r>
        <w:t>Perception-Action Loops as an Engineering Extension</w:t>
      </w:r>
      <w:r>
        <w:tab/>
        <w:t>89</w:t>
      </w:r>
    </w:p>
    <w:p w14:paraId="369631C5" w14:textId="77777777" w:rsidR="00FD5D21" w:rsidRDefault="00FD5D21">
      <w:pPr>
        <w:pStyle w:val="TOC3"/>
        <w:tabs>
          <w:tab w:val="right" w:leader="dot" w:pos="8495"/>
        </w:tabs>
        <w:rPr>
          <w:noProof/>
        </w:rPr>
      </w:pPr>
      <w:r>
        <w:t>Adaptive Learning as a Testable System Hypothesis</w:t>
      </w:r>
      <w:r>
        <w:tab/>
        <w:t>89</w:t>
      </w:r>
    </w:p>
    <w:p w14:paraId="3B001913" w14:textId="77777777" w:rsidR="00FD5D21" w:rsidRDefault="00FD5D21">
      <w:pPr>
        <w:pStyle w:val="TOC3"/>
        <w:tabs>
          <w:tab w:val="right" w:leader="dot" w:pos="8495"/>
        </w:tabs>
        <w:rPr>
          <w:noProof/>
        </w:rPr>
      </w:pPr>
      <w:r>
        <w:t>Implications for Broader AI Research</w:t>
      </w:r>
      <w:r>
        <w:tab/>
        <w:t>91</w:t>
      </w:r>
    </w:p>
    <w:p w14:paraId="0DCEC4D3" w14:textId="77777777" w:rsidR="00FD5D21" w:rsidRDefault="00FD5D21">
      <w:pPr>
        <w:pStyle w:val="TOC3"/>
        <w:tabs>
          <w:tab w:val="right" w:leader="dot" w:pos="8495"/>
        </w:tabs>
        <w:rPr>
          <w:noProof/>
        </w:rPr>
      </w:pPr>
      <w:r>
        <w:t>Proposed Evaluation Criteria for Human-Adaptive Systems</w:t>
      </w:r>
      <w:r>
        <w:tab/>
        <w:t>91</w:t>
      </w:r>
    </w:p>
    <w:p w14:paraId="50617ABD" w14:textId="77777777" w:rsidR="00FD5D21" w:rsidRDefault="00FD5D21">
      <w:pPr>
        <w:pStyle w:val="TOC2"/>
        <w:tabs>
          <w:tab w:val="right" w:leader="dot" w:pos="8495"/>
        </w:tabs>
        <w:rPr>
          <w:noProof/>
        </w:rPr>
      </w:pPr>
      <w:r>
        <w:t>9.9 Limits of What Has Been Shown</w:t>
      </w:r>
      <w:r>
        <w:tab/>
        <w:t>92</w:t>
      </w:r>
    </w:p>
    <w:p w14:paraId="46AE8551" w14:textId="77777777" w:rsidR="00FD5D21" w:rsidRDefault="00FD5D21">
      <w:pPr>
        <w:pStyle w:val="TOC2"/>
        <w:tabs>
          <w:tab w:val="right" w:leader="dot" w:pos="8495"/>
        </w:tabs>
        <w:rPr>
          <w:noProof/>
        </w:rPr>
      </w:pPr>
      <w:r>
        <w:t>9.10 Natural Extensions</w:t>
      </w:r>
      <w:r>
        <w:tab/>
        <w:t>92</w:t>
      </w:r>
    </w:p>
    <w:p w14:paraId="303D5A68" w14:textId="77777777" w:rsidR="00FD5D21" w:rsidRDefault="00FD5D21">
      <w:pPr>
        <w:pStyle w:val="TOC2"/>
        <w:tabs>
          <w:tab w:val="right" w:leader="dot" w:pos="8495"/>
        </w:tabs>
        <w:rPr>
          <w:noProof/>
        </w:rPr>
      </w:pPr>
      <w:r>
        <w:t>9.11 Returning to the Three F4 Residents</w:t>
      </w:r>
      <w:r>
        <w:tab/>
        <w:t>92</w:t>
      </w:r>
    </w:p>
    <w:p w14:paraId="3CC2036D" w14:textId="77777777" w:rsidR="00FD5D21" w:rsidRDefault="00FD5D21">
      <w:pPr>
        <w:pStyle w:val="TOC2"/>
        <w:tabs>
          <w:tab w:val="right" w:leader="dot" w:pos="8495"/>
        </w:tabs>
        <w:rPr>
          <w:noProof/>
        </w:rPr>
      </w:pPr>
      <w:r>
        <w:t>9.12 Closing Synthesis</w:t>
      </w:r>
      <w:r>
        <w:tab/>
        <w:t>93</w:t>
      </w:r>
    </w:p>
    <w:p w14:paraId="7A0A368C" w14:textId="77777777" w:rsidR="00FD5D21" w:rsidRDefault="00FD5D21">
      <w:pPr>
        <w:pStyle w:val="TOC1"/>
        <w:tabs>
          <w:tab w:val="right" w:leader="dot" w:pos="8495"/>
        </w:tabs>
        <w:rPr>
          <w:noProof/>
        </w:rPr>
      </w:pPr>
      <w:r>
        <w:t>References</w:t>
      </w:r>
      <w:r>
        <w:tab/>
        <w:t>94</w:t>
      </w:r>
    </w:p>
    <w:p w14:paraId="74DBA3C6" w14:textId="77777777" w:rsidR="00FD5D21" w:rsidRDefault="00FD5D21">
      <w:pPr>
        <w:pStyle w:val="TOC1"/>
        <w:tabs>
          <w:tab w:val="right" w:leader="dot" w:pos="8495"/>
        </w:tabs>
        <w:rPr>
          <w:noProof/>
        </w:rPr>
      </w:pPr>
      <w:r>
        <w:lastRenderedPageBreak/>
        <w:t>Appendices</w:t>
      </w:r>
      <w:r>
        <w:tab/>
        <w:t>101</w:t>
      </w:r>
    </w:p>
    <w:p w14:paraId="2926D9FE" w14:textId="77777777" w:rsidR="00FD5D21" w:rsidRDefault="00FD5D21">
      <w:pPr>
        <w:pStyle w:val="TOC2"/>
        <w:tabs>
          <w:tab w:val="right" w:leader="dot" w:pos="8495"/>
        </w:tabs>
        <w:rPr>
          <w:noProof/>
        </w:rPr>
      </w:pPr>
      <w:r>
        <w:t>Appendix A · Stage-1 Survey Instrument</w:t>
      </w:r>
      <w:r>
        <w:tab/>
        <w:t>102</w:t>
      </w:r>
    </w:p>
    <w:p w14:paraId="5285B0E0" w14:textId="77777777" w:rsidR="00FD5D21" w:rsidRDefault="00FD5D21">
      <w:pPr>
        <w:pStyle w:val="TOC3"/>
        <w:tabs>
          <w:tab w:val="right" w:leader="dot" w:pos="8495"/>
        </w:tabs>
        <w:rPr>
          <w:noProof/>
        </w:rPr>
      </w:pPr>
      <w:r>
        <w:t>A.1 · Survey Items</w:t>
      </w:r>
      <w:r>
        <w:tab/>
        <w:t>102</w:t>
      </w:r>
    </w:p>
    <w:p w14:paraId="6DDF65C7" w14:textId="77777777" w:rsidR="00FD5D21" w:rsidRDefault="00FD5D21">
      <w:pPr>
        <w:pStyle w:val="TOC2"/>
        <w:tabs>
          <w:tab w:val="right" w:leader="dot" w:pos="8495"/>
        </w:tabs>
        <w:rPr>
          <w:noProof/>
        </w:rPr>
      </w:pPr>
      <w:r>
        <w:t>Appendix B · Stage-2 FIAS Coding Scheme</w:t>
      </w:r>
      <w:r>
        <w:tab/>
        <w:t>103</w:t>
      </w:r>
    </w:p>
    <w:p w14:paraId="2E506C6B" w14:textId="77777777" w:rsidR="00FD5D21" w:rsidRDefault="00FD5D21">
      <w:pPr>
        <w:pStyle w:val="TOC2"/>
        <w:tabs>
          <w:tab w:val="right" w:leader="dot" w:pos="8495"/>
        </w:tabs>
        <w:rPr>
          <w:noProof/>
        </w:rPr>
      </w:pPr>
      <w:r>
        <w:t>Appendix C · Stage-2 F4 Interview Protocol</w:t>
      </w:r>
      <w:r>
        <w:tab/>
        <w:t>104</w:t>
      </w:r>
    </w:p>
    <w:p w14:paraId="5E5C18B7" w14:textId="77777777" w:rsidR="00FD5D21" w:rsidRDefault="00FD5D21">
      <w:pPr>
        <w:pStyle w:val="TOC3"/>
        <w:tabs>
          <w:tab w:val="right" w:leader="dot" w:pos="8495"/>
        </w:tabs>
        <w:rPr>
          <w:noProof/>
        </w:rPr>
      </w:pPr>
      <w:r>
        <w:t>C.1 · Question Set</w:t>
      </w:r>
      <w:r>
        <w:tab/>
        <w:t>104</w:t>
      </w:r>
    </w:p>
    <w:p w14:paraId="0E2D0823" w14:textId="77777777" w:rsidR="00FD5D21" w:rsidRDefault="00FD5D21">
      <w:pPr>
        <w:pStyle w:val="TOC2"/>
        <w:tabs>
          <w:tab w:val="right" w:leader="dot" w:pos="8495"/>
        </w:tabs>
        <w:rPr>
          <w:noProof/>
        </w:rPr>
      </w:pPr>
      <w:r>
        <w:t>Appendix D · Stage-3 Decoupling Questionnaire</w:t>
      </w:r>
      <w:r>
        <w:tab/>
        <w:t>105</w:t>
      </w:r>
    </w:p>
    <w:p w14:paraId="709DF084" w14:textId="77777777" w:rsidR="00FD5D21" w:rsidRDefault="00FD5D21">
      <w:pPr>
        <w:pStyle w:val="TOC3"/>
        <w:tabs>
          <w:tab w:val="right" w:leader="dot" w:pos="8495"/>
        </w:tabs>
        <w:rPr>
          <w:noProof/>
        </w:rPr>
      </w:pPr>
      <w:r>
        <w:t>D.1 · Post-Session Items</w:t>
      </w:r>
      <w:r>
        <w:tab/>
        <w:t>105</w:t>
      </w:r>
    </w:p>
    <w:p w14:paraId="7620F4EE" w14:textId="77777777" w:rsidR="00FD5D21" w:rsidRDefault="00FD5D21">
      <w:pPr>
        <w:pStyle w:val="TOC3"/>
        <w:tabs>
          <w:tab w:val="right" w:leader="dot" w:pos="8495"/>
        </w:tabs>
        <w:rPr>
          <w:noProof/>
        </w:rPr>
      </w:pPr>
      <w:r>
        <w:t>D.2 · Demographic Block (At Enrolment)</w:t>
      </w:r>
      <w:r>
        <w:tab/>
        <w:t>105</w:t>
      </w:r>
    </w:p>
    <w:p w14:paraId="69614DC3" w14:textId="77777777" w:rsidR="00FD5D21" w:rsidRDefault="00FD5D21">
      <w:pPr>
        <w:pStyle w:val="TOC2"/>
        <w:tabs>
          <w:tab w:val="right" w:leader="dot" w:pos="8495"/>
        </w:tabs>
        <w:rPr>
          <w:noProof/>
        </w:rPr>
      </w:pPr>
      <w:r>
        <w:t>Appendix E · Five-Layer Architecture and LODF Reference Stack</w:t>
      </w:r>
      <w:r>
        <w:tab/>
        <w:t>106</w:t>
      </w:r>
    </w:p>
    <w:p w14:paraId="54F1230E" w14:textId="77777777" w:rsidR="00FD5D21" w:rsidRDefault="00FD5D21">
      <w:pPr>
        <w:pStyle w:val="TOC3"/>
        <w:tabs>
          <w:tab w:val="right" w:leader="dot" w:pos="8495"/>
        </w:tabs>
        <w:rPr>
          <w:noProof/>
        </w:rPr>
      </w:pPr>
      <w:r>
        <w:t>E.1 · Layers L0–L4 (Stage-2 Operational)</w:t>
      </w:r>
      <w:r>
        <w:tab/>
        <w:t>106</w:t>
      </w:r>
    </w:p>
    <w:p w14:paraId="41DABB89" w14:textId="77777777" w:rsidR="00FD5D21" w:rsidRDefault="00FD5D21">
      <w:pPr>
        <w:pStyle w:val="TOC3"/>
        <w:tabs>
          <w:tab w:val="right" w:leader="dot" w:pos="8495"/>
        </w:tabs>
        <w:rPr>
          <w:noProof/>
        </w:rPr>
      </w:pPr>
      <w:r>
        <w:t>E.2 · Layers L5–L7 (LODF Reference Stack)</w:t>
      </w:r>
      <w:r>
        <w:tab/>
        <w:t>106</w:t>
      </w:r>
    </w:p>
    <w:p w14:paraId="7F593C60" w14:textId="77777777" w:rsidR="00FD5D21" w:rsidRDefault="00FD5D21">
      <w:pPr>
        <w:pStyle w:val="TOC3"/>
        <w:tabs>
          <w:tab w:val="right" w:leader="dot" w:pos="8495"/>
        </w:tabs>
        <w:rPr>
          <w:noProof/>
        </w:rPr>
      </w:pPr>
      <w:r>
        <w:t>E.3 · AI Safety Provisions</w:t>
      </w:r>
      <w:r>
        <w:tab/>
        <w:t>107</w:t>
      </w:r>
    </w:p>
    <w:p w14:paraId="1D6E2544" w14:textId="77777777" w:rsidR="0062437E" w:rsidRDefault="00000000">
      <w:pPr>
        <w:pStyle w:val="TOC2"/>
      </w:pPr>
      <w:r>
        <w:t>Appendix F · Glossary of Key Constructs</w:t>
      </w:r>
      <w:r>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r>
      <w:r>
        <w:tab/>
        <w:t>110</w:t>
      </w:r>
    </w:p>
    <w:p w14:paraId="5FFD17E6" w14:textId="77777777" w:rsidR="0062437E" w:rsidRDefault="00000000">
      <w:pPr>
        <w:pStyle w:val="Heading1"/>
      </w:pPr>
      <w:r>
        <w:t>List of Figures</w:t>
      </w:r>
    </w:p>
    <w:p>
      <w:r>
        <w:rPr>
          <w:b/>
          <w:highlight w:val="yellow"/>
        </w:rPr>
        <w:t>[NOTE TO AUTHOR: regenerate this list and its page numbers after inserting the photographs at the marked positions (Figures 4.1B, 5.1A, 5.1B, 5.3A, 6.0A), the Kaplan-Meier plot (Figure 5.4) and the participant-level change plot (Figure 5.4B).]</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LODF design framework and the future-work programme.</w:t>
      </w:r>
      <w:r>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r>
      <w:r>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r>
      <w:r>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r>
      <w:r>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Kaplan-Meier curves for time to observed dropout/non-return during the eight-week Stage-2 study, stratified by first-failure experience (HR = 3.24; interval under re-verification, see §5.5).</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r>
      <w:r>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r>
      <w:r>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r>
      <w:r>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r>
      <w:r>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35.6-pp commitment gap in the 65–80 band.</w:t>
      </w:r>
      <w:r>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LODF reference stack: existing five-layer FRA architecture (L0–L4) extended with three additional layers (L5 User-Facing Trajectory; L6 Staff Coaching Protocol; L7 LODF Telemetry).</w:t>
      </w:r>
      <w:r>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w:t>
      </w:r>
      <w:r>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r>
      <w:r>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r>
      <w:r>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r>
      <w:r>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r>
      <w:r>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r>
      <w:r>
        <w:tab/>
        <w:t>48</w:t>
      </w:r>
    </w:p>
    <w:p w14:paraId="26EBE44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5.3. Stage-2 outcomes by motivational orientation.</w:t>
      </w:r>
      <w:r>
        <w:tab/>
        <w:t>49</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r>
      <w:r>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r>
      <w:r>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r>
      <w:r>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r>
      <w:r>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r>
      <w:r>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Table 7.1. LODF principles, function and empirical anchor.</w:t>
      </w:r>
      <w:r>
        <w:tab/>
        <w:t>66</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LODF reference stack (L0–L7) mapped to LODF principles.</w:t>
      </w:r>
      <w:r>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39AB95D6" w14:textId="77777777">
        <w:trPr>
          <w:jc w:val="center"/>
        </w:trPr>
        <w:tc>
          <w:tcPr>
            <w:tcW w:w="4252" w:type="dxa"/>
          </w:tcPr>
          <w:p w14:paraId="64D3F0A4" w14:textId="77777777" w:rsidR="0062437E" w:rsidRDefault="00000000">
            <w:r>
              <w:rPr>
                <w:sz w:val="20"/>
              </w:rPr>
              <w:t>LODF</w:t>
            </w:r>
          </w:p>
        </w:tc>
        <w:tc>
          <w:tcPr>
            <w:tcW w:w="4252" w:type="dxa"/>
          </w:tcPr>
          <w:p w14:paraId="31C3A55C" w14:textId="77777777" w:rsidR="0062437E" w:rsidRDefault="00000000">
            <w:r>
              <w:rPr>
                <w:sz w:val="20"/>
              </w:rPr>
              <w:t>Learning-Oriented Design Framework</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r>
      <w:r>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r>
      <w:r>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r>
      <w:r>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LODF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LODF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 xml:space="preserve">Stage 3 was the programme's strongest empirical challenge to a purely dispositional explanation. By the close of Stage 2, FIAS had been specified as a provisional construct </w:t>
      </w:r>
      <w:r>
        <w:lastRenderedPageBreak/>
        <w:t>and a behavioural-economic mechanism had been proposed. What remained unresolved was whether the observed non-return pattern was primarily a property of the Guangzhou cohort, a property of the coupled clinical-game context, or a combination of both. A separate-cohort decoupling study could provide important directional evidence, but it could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13.3%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consistent with frame suppression and inconsistent with the strongest form of a purely dispositional account. They do not rule out cohort self-selection, setting, recruitment, health-status, staff-interaction or observation-window differences. The comparison is therefore described as a between-cohort quasi-experimental decoupling study rather than a single-variable experiment. The residual 35.6-percentage-point difference in the 65-80 band between in-session retention and regular-use intention identifies a practical design problem that remains. Adaptive learning, formalised in Chapter 7 as LODF, is proposed as one theoretically grounded response among several candidates, including fatigue management, access support, shorter sessions and alternative coaching strategies.</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r>
      <w:r>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LODF.</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identify, name and characterise a pattern of failure-associated non-return to a gamified health technology among older adults, to examine whether participant-facing clinical framing may moderate that pattern, and to translate the resulting evidence into an engineering design framework that can be tested and deployed on existing infrastructure.</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r>
      <w:r>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Theoretically, it identifies failure-associated non-return as a post-contact problem not explicitly represented in standard acceptance and gamification models, integrates technology acceptance, gamification, self-efficacy and behavioural-economics literatures, and advances FIAS as a provisional frame-sensitive behavioural construct. Mental accounting, identity-level endowment, loss aversion and stereotype threat are proposed as candidate mechanisms and are not claimed to have been directly measured. Methodologically, the thesis introduces the dual-purpose mechanic, documents a Claude Code-assisted development workflow, uses theory-iterating action research with explicit revision points, conducts a between-cohort quasi-experimental participant-facing decoupling comparison, and measures the difference between in-session retention and stated regular-use intention. Empirically, it reports a strong association between first failure and observed dropout in Stage 2 and a substantial increase in post-failure return in the separate Stage-3 decoupled cohort, while explicitly retaining the need for within-cohort confirmation. Practically, it specifies the learn-to-earn philosophy and LODF as deployable engineering responses for prospective evaluation on existing infrastructure.</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lastRenderedPageBreak/>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35.6-percentage-point commitment gap does not identify adaptive learning as its sole cause; fatigue, physical capacity, access, session burden and other motivational factors remain viable alternatives. Direct comparison of design levers and controlled evaluation of the complete LODF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Part I (Chapters 2 and 3) establishes the theoretical and methodological foundation. Chapter 2 develops a five-stage argument from technology acceptance and gamification through self-efficacy, behavioural economics and learning-oriented design, while distinguishing established literature from the thesis's candidate mechanisms. Chapter 3 specifies the action-research methodology, the analytical status of each stage and the limitations of the between-cohort comparison. Part II (Chapters 4, 5 and 6) reports the Stage-1 survey, the Stage-2 gamified FRA deployment and the Stage-3 participant-facing decoupling study. Part III (Chapters 7 and 8) develops LODF as an engineering framework, identifies its empirical anchors and untested components, and examines alternative explanations, limitations, ethics and reproducibility. Chapter 9 synthesises the findings using an explicit hierarchy of observed results, inferred mechanisms and proposed design responses, and sets out the controlled studies required for confirmation and generalisation.</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as a progressive theoretical argument rather than as a neutral inventory of literature. Each stage addresses a limitation left by the preceding stage. The progression does not imply that the later theoretical layers were directly measured in the present data. Instead, the literature is used to generate candidate explanations and design propositions whose evidential status is made explicit.</w:t>
      </w:r>
    </w:p>
    <w:p w14:paraId="7819B69E" w14:textId="77777777" w:rsidR="0062437E" w:rsidRDefault="00000000">
      <w:pPr>
        <w:jc w:val="both"/>
      </w:pPr>
      <w:r>
        <w:t>Stage one is the technology acceptance lineage. The Technology Acceptance Model (Davis, 1989), its extensions (TAM2, TAM3 and UTAUT) and the senior-specific Senior Technology Acceptance Model (Chen &amp; Chan, 2014) explain how older adults form intentions to use a new technology and what factors raise or lower those intentions. Stage two is gamification, anchored in Deterding et al. (2011) and developed through Chou's Octalysis Framework (2015). The combination of TAM, STAM and Octalysis was empirically demonstrated to lift elderly engagement in the work of An, Cheung and Willoughby (2024) and An, Cheung and Lo (2025); the demonstration is robust, but only outside the clinical health-technology context.</w:t>
      </w:r>
    </w:p>
    <w:p w14:paraId="0D7FB49A" w14:textId="77777777" w:rsidR="0062437E" w:rsidRDefault="00000000">
      <w:pPr>
        <w:jc w:val="both"/>
      </w:pPr>
      <w:r>
        <w:t>Stage three is the diagnostic layer that becomes necessary when the technology is attached to an artefact-based health system such as Fall Risk Assessment. Bandura's self-efficacy (1977; 1997) supplies the immediate cognitive mechanism for failure-induced disengagement, and the empirical literature on computer self-efficacy among older adults (Hawthorn, 2007; Broady, Chan &amp; Caputi, 2010; Tsai et al., 2020) maps the mechanism to the elderly cohort. Stage three explains dropout. It does not explain why the dropout becomes permanent.</w:t>
      </w:r>
    </w:p>
    <w:p w14:paraId="77402C51" w14:textId="77777777" w:rsidR="0062437E" w:rsidRDefault="00000000">
      <w:pPr>
        <w:jc w:val="both"/>
      </w:pPr>
      <w:r>
        <w:t>Stage four introduces a behavioural-economics account of why some exits may become difficult to reverse. Loss aversion (Kahneman &amp; Tversky, 1979), identity-relevant endowment, mental accounting and stereotype threat are integrated as a candidate mechanism for FIAS. This integration is a theoretical contribution of the thesis, but the individual operators were not directly measured in the three empirical stages. The behavioural evidence is therefore described as consistent with the mechanism rather than as verification of it.</w:t>
      </w:r>
    </w:p>
    <w:p w14:paraId="73F11E5A" w14:textId="77777777" w:rsidR="0062437E" w:rsidRDefault="00000000">
      <w:pPr>
        <w:jc w:val="both"/>
      </w:pPr>
      <w:r>
        <w:lastRenderedPageBreak/>
        <w:t>Stage five develops the design response. Productive failure and adaptive learning suggest a regime in which performance is interpreted as information about an evolving trajectory rather than as a fixed verdict. The thesis proposes that such a regime may reduce the dominance of an endowment-protective appraisal. Participant-facing decoupling is the empirical intervention examined in Stage 3; the complete adaptive-learning framework is a prospective engineering proposition rather than an intervention already validated by Stage 3.</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Failure-Induced Abandonment Syndrome describes a state in which intention has collapsed and stayed collapsed. STAM does not contain a construct for the moment of failure that produces the collapse. Empirically, the Stage-2 outcomes documented in Chapter 5 are not predictable from STAM baseline scores alone. Stage one of the transformative chain is therefore well established in the literature but boundary-marked by the same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establishes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r>
      <w:r>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Self-efficacy can explain reduced persistence after difficulty and also allows recovery. The Stage-2 data show observed non-return within a defined study window, not an empirically established irreversible state. Behavioural economics is therefore introduced as an additional candidate explanatory layer for the apparent finality of some exits. The following subsections develop that account and specify what future measurement would be required to test it.</w:t>
      </w:r>
    </w:p>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LODF.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 xml:space="preserve">Adaptive learning is not a single technique but a convergence of four established traditions, and naming them explicitly matters because it fixes what the LODF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w:t>
      </w:r>
      <w:r>
        <w:lastRenderedPageBreak/>
        <w:t>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 xml:space="preserve">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t>
      </w:r>
      <w:r>
        <w:lastRenderedPageBreak/>
        <w:t>with substantially greater post-failure return. Adaptive learning and LODF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engagement with related FRA technology. The comparison is a benchmark rather than a causal explanation, and the cited studies should be checked carefully for exact protocol, population and retention definitions before final binding. The possibility that some implementations already incorporate supportive framing or adaptive coaching is a hypothesis for comparative fieldwork, not an inference that can be made from retention figures alone.</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five stages compose a calibrated argument. Stage one establishes the acceptance-model baseline. Stage two shows how gamification can support engagement while also identifying context-sensitive risks. Stage three uses self-efficacy to explain why difficulty may reduce persistence. Stage four integrates loss aversion, identity-relevant endowment, mental accounting and stereotype threat as a candidate account of active non-return. Stage five translates the empirical and theoretical synthesis into two design propositions: participant-facing decoupling, for which Stage 3 provides between-cohort field evidence, and adaptive learning through LODF, which remains to be tested as a complete intervention.</w:t>
      </w:r>
    </w:p>
    <w:p w14:paraId="61B3764C" w14:textId="77777777" w:rsidR="0062437E" w:rsidRDefault="00000000">
      <w:pPr>
        <w:jc w:val="both"/>
      </w:pPr>
      <w:r>
        <w:t xml:space="preserve">Each stage is useful, but no stage is sufficient on its own. The intellectual contribution lies in connecting post-failure behaviour to frame-sensitive appraisal and in converting that connection into an engineering design programme. The empirical contribution is </w:t>
      </w:r>
      <w:r>
        <w:lastRenderedPageBreak/>
        <w:t>strongest for the association between first failure and observed dropout in Stage 2 and for the substantially higher post-failure return observed in the separate Stage-3 decoupled cohort. The mechanism and framework claims remain provisional and are stated in a form that can be falsified by direct measurement and within-cohort randomised comparison.</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t>The programme adopts action research (Lewin, 1946; Stringer, 2014; Reason &amp; Bradbury, 2008) and treats cycles of action, observation, reflection and design revision as part of the inquiry. The framework is appropriate to an EngD study because the artefact and the theoretical interpretation evolved in response to field observations. The revisions are documented as changes in working explanation: from FIDS toward the provisional FIAS construct after Stage 1 and Stage 2; from a predominantly dispositional account toward a frame-sensitive account after Stage 3; and from decoupling alone toward LODF as a proposed design programme. These revisions are not equivalent to independent confirmation of the underlying psychological mechanisms.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was administered face-to-face by nursing staff. The final thesis must report one exact participant flow and denominator consistently; current working text contains both approximately 200 and approximately 280 and therefore requires author verification against the archived survey log.</w:t>
      </w:r>
    </w:p>
    <w:p w14:paraId="2B5F511C" w14:textId="77777777" w:rsidR="0062437E" w:rsidRDefault="00000000">
      <w:pPr>
        <w:jc w:val="both"/>
      </w:pPr>
      <w:r>
        <w:t>Stage 2 was a prospective eight-week action-research deployment with thirty residents at the same facility. The intervention was a dual-purpose AI-assisted skiing game on the InBody pressure panel. The primary analytical contribution was prospective characterisation of engagement, failure events and observed non-return within the study window. The study was not designed as a clinical validation of FRA or as a randomised test of the behavioural-economic mechanism.</w:t>
      </w:r>
    </w:p>
    <w:p w14:paraId="02B759B2" w14:textId="77777777" w:rsidR="0062437E" w:rsidRDefault="00000000">
      <w:pPr>
        <w:jc w:val="both"/>
      </w:pPr>
      <w:r>
        <w:t xml:space="preserve">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w:t>
      </w:r>
      <w:r>
        <w:lastRenderedPageBreak/>
        <w:t>combined association of the decoupled condition and its context with behaviour; it does not isolate a single causal variable.</w:t>
      </w:r>
    </w:p>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Figure 3.1 summarises the programme as a sequence of empirical stages and theoretical revisions. The figure should be read as an action-research logic model rather than as a single causal experiment. Stage 1 is descriptive and hypothesis-generating; Stage 2 is prospective and mechanism-generating; Stage 3 is quasi-experimental and challenges a purely dispositional explanation; Chapter 7 translates the combined evidence into a design framework for future controlled testing.</w:t>
      </w:r>
    </w:p>
    <w:p w14:paraId="392B12E8" w14:textId="77777777" w:rsidR="0062437E" w:rsidRDefault="00000000">
      <w:pPr>
        <w:keepNext/>
        <w:spacing w:before="160" w:after="40"/>
        <w:jc w:val="center"/>
      </w:pPr>
      <w:r>
        <w:rPr>
          <w:noProof/>
        </w:rPr>
        <w:drawing>
          <wp:anchor distT="0" distB="0" distL="114300" distR="114300" simplePos="0" relativeHeight="251658240" behindDoc="0" locked="0" layoutInCell="1" allowOverlap="1" wp14:anchorId="7754B632" wp14:editId="6ED53378">
            <wp:simplePos x="0" y="0"/>
            <wp:positionH relativeFrom="column">
              <wp:posOffset>-687705</wp:posOffset>
            </wp:positionH>
            <wp:positionV relativeFrom="paragraph">
              <wp:posOffset>22860</wp:posOffset>
            </wp:positionV>
            <wp:extent cx="6443345" cy="32810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png"/>
                    <pic:cNvPicPr/>
                  </pic:nvPicPr>
                  <pic:blipFill rotWithShape="1">
                    <a:blip r:embed="rId9"/>
                    <a:srcRect b="12216"/>
                    <a:stretch>
                      <a:fillRect/>
                    </a:stretch>
                  </pic:blipFill>
                  <pic:spPr bwMode="auto">
                    <a:xfrm>
                      <a:off x="0" y="0"/>
                      <a:ext cx="6443345" cy="3281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811F34" w14:textId="77777777" w:rsidR="0062437E" w:rsidRDefault="00000000">
      <w:pPr>
        <w:pStyle w:val="FigureCaption"/>
        <w:jc w:val="center"/>
      </w:pPr>
      <w:r>
        <w:t>Figure 3.1. Three-stage action research programme. Each stage produces an empirical output and a theoretical revision; the three stages converge on the proposed LODF design framework and the future-work programme. The labels in the diagram are programme-logic shorthand: 'clinical benefit paradox' denotes the observed score-improvement/non-return pattern, while 'adaptive learning' denotes a proposed design response rather than a directly measured mechanism.</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t xml:space="preserve">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w:t>
      </w:r>
      <w:r>
        <w:rPr>
          <w:b/>
          <w:highlight w:val="yellow"/>
        </w:rPr>
        <w:t>[AUTHOR INPUT REQUIRED: insert the HSESC approval reference number and date; state which stages and amendments the approval covered; and confirm whether the Stage-3 frame-manipulation and recruitment wording were reviewed and approved]</w:t>
      </w:r>
      <w:r>
        <w:t>. Chapter 8 (§8.7) addresses vulnerability, disclosure, autonomy and the ethical boundary between participant-facing reframing and deception.</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The programme advances the hypothesis that learning-trajectory appraisal may reduce the dominance of an endowment-protective interpretation of failure. The present stages support this hypothesis indirectly through behavioural patterns; they do not measure the proposed mechanism or test the complete LODF.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t>Interpretive rule for the remainder of the thesis: observed results are reported as observations; mental accounting, endowment, stereotype threat and entropy are candidate explanations; LODF and environment-grounded adaptation are proposed engineering responses. This hierarchy is maintained so that the thesis's originality does not depend on overstating causal certainty.</w:t>
      </w:r>
    </w:p>
    <w:p w14:paraId="34DA1CE0" w14:textId="77777777" w:rsidR="0062437E" w:rsidRDefault="00000000">
      <w:pPr>
        <w:pStyle w:val="Heading1"/>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two purposes. The first was to characterise the utilisation and non-return problem at the Poly Group facility descriptively. The second was to examine whether TAM, STAM and Octalysis explicitly represent the post-contact event suggested by residents' reports, and to generate a theoretically grounded construct for prospective investigation. Stage 1 was not designed to validate FIAS or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rPr>
          <w:noProof/>
        </w:rPr>
        <w:drawing>
          <wp:inline distT="0" distB="0" distL="0" distR="0" wp14:anchorId="034C8673" wp14:editId="0B3636CC">
            <wp:extent cx="5611493" cy="325594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A.png"/>
                    <pic:cNvPicPr/>
                  </pic:nvPicPr>
                  <pic:blipFill>
                    <a:blip r:embed="rId10"/>
                    <a:stretch>
                      <a:fillRect/>
                    </a:stretch>
                  </pic:blipFill>
                  <pic:spPr>
                    <a:xfrm>
                      <a:off x="0" y="0"/>
                      <a:ext cx="5636431" cy="3270418"/>
                    </a:xfrm>
                    <a:prstGeom prst="rect">
                      <a:avLst/>
                    </a:prstGeom>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b/>
          <w:highlight w:val="green"/>
        </w:rPr>
        <w:t>[INSERT PHOTOGRAPH HERE — Figure 4.1B: the FRA machine]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 xml:space="preserve">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Current working text elsewhere refers to approximately 280 participants and to a separate TAM-based multiple-choice block; those references must be reconciled against the archived </w:t>
      </w:r>
      <w:r>
        <w:lastRenderedPageBreak/>
        <w:t>instrument and participant log before final binding. Only results with a traceable item, wording, denominator and data source should remain in Table 4.1.</w:t>
      </w:r>
    </w:p>
    <w:p w14:paraId="4CE718EE" w14:textId="77777777" w:rsidR="0062437E" w:rsidRDefault="00000000">
      <w:pPr>
        <w:pStyle w:val="Heading2"/>
      </w:pPr>
      <w:bookmarkStart w:id="56" w:name="_Toc232024556"/>
      <w:r>
        <w:t>4.2 The Guangzhou Survey (N ≈ 200)</w:t>
      </w:r>
      <w:bookmarkEnd w:id="56"/>
    </w:p>
    <w:p w14:paraId="58B43063" w14:textId="77777777" w:rsidR="0062437E" w:rsidRDefault="00000000">
      <w:pPr>
        <w:jc w:val="both"/>
      </w:pPr>
      <w:r>
        <w:t>Six Yes/No items were administered face-to-face by nursing staff in July and August 2024 to residents aged 65-88 who met the stated eligibility criteria. The final thesis must replace the approximate sample size with the exact number approached, eligible, consenting and completing the instrument, together with item-level missingness. Face-to-face administration reduced literacy and digital-skill barriers but may also have introduced interviewer and social-desirability effects.</w:t>
      </w:r>
    </w:p>
    <w:p w14:paraId="13B11C36" w14:textId="77777777" w:rsidR="0062437E" w:rsidRDefault="00000000">
      <w:pPr>
        <w:pStyle w:val="TableCaption"/>
        <w:jc w:val="center"/>
      </w:pPr>
      <w:bookmarkStart w:id="57" w:name="_Toc232024694"/>
      <w:r>
        <w:t>Table 4.1. Stage-1 survey results (N ≈ 200 residents).</w:t>
      </w:r>
      <w:bookmarkEnd w:id="57"/>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highlight w:val="yellow"/>
        </w:rPr>
        <w:t>AUTHOR VERIFICATION REQUIRED BEFORE FINAL BINDING: reconcile N≈200 versus N≈280; confirm the exact wording and denominator behind the reported access and perceived-benefit estimates; and document how a negative response to "understood and accepted the result" was mapped to the term "failure". If no corresponding source items exist, revise Table 4.1 and all downstream claims accordingly.</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often operationalised through performance gains. For retired older adults, usefulness may involve safety, independence, confidence and quality of life rather than job performance. More importantly for this thesis, standard acceptance models emphasise beliefs and intentions before or during adoption and do not usually model a discrete post-contact failure event as a time-varying predictor of later non-return. The Stage-1 data suggest that such an event deserves explicit study;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Park et al. (2019) and Kim et al. (2018) reported that comparable Korean residential facilities using similar FRA technology achieved approximately 75% sustained engagement after introducing gamified balance exercises. The Korean comparison is a benchmark, not an explanation: the design lever that produces 75% retention in Korea has not been identified in the literature. The thesis's empirical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a documented utilisation and non-return problem signature, identifies a post-contact event that is not explicit in TAM, STAM or Octalysis, and generates the provisional FIAS construct and associated hypotheses. It does not validate FIAS, establish permanence, or identify mental accounting, endowment or stereotype threat as causal mechanisms. Those propositions are examined through prospective behaviour in Stage 2 and challenged through participant-facing decoupling in Stage 3.</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14:paraId="17652D4D" w14:textId="77777777" w:rsidR="0062437E" w:rsidRDefault="00000000">
      <w:pPr>
        <w:jc w:val="both"/>
      </w:pPr>
      <w:r>
        <w:t>H1: First-failure experience is associated with a higher hazard of observed dropout during the eight-week study window (target HR &gt; 2).</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rPr>
          <w:noProof/>
        </w:rPr>
        <w:drawing>
          <wp:inline distT="0" distB="0" distL="0" distR="0" wp14:anchorId="7670B86A" wp14:editId="5D5FAF05">
            <wp:extent cx="5120640" cy="302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0.png"/>
                    <pic:cNvPicPr/>
                  </pic:nvPicPr>
                  <pic:blipFill>
                    <a:blip r:embed="rId11"/>
                    <a:stretch>
                      <a:fillRect/>
                    </a:stretch>
                  </pic:blipFill>
                  <pic:spPr>
                    <a:xfrm>
                      <a:off x="0" y="0"/>
                      <a:ext cx="5120640" cy="3021650"/>
                    </a:xfrm>
                    <a:prstGeom prst="rect">
                      <a:avLst/>
                    </a:prstGeom>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r>
      <w:r>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r>
      <w:r>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 xml:space="preserve">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w:t>
      </w:r>
      <w:r>
        <w:lastRenderedPageBreak/>
        <w:t>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LODF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r>
      <w:r>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b/>
          <w:highlight w:val="green"/>
        </w:rPr>
        <w:t>[INSERT PHOTOGRAPH HERE — Figure 5.1A: the play station]</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b/>
          <w:highlight w:val="green"/>
        </w:rPr>
        <w:t>[INSERT SCREENSHOTS HERE — Figure 5.1B: the game artefact]</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rPr>
          <w:noProof/>
        </w:rPr>
        <w:lastRenderedPageBreak/>
        <w:drawing>
          <wp:inline distT="0" distB="0" distL="0" distR="0" wp14:anchorId="4AB19B6A" wp14:editId="47C9D2D5">
            <wp:extent cx="4921878" cy="3142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rotWithShape="1">
                    <a:blip r:embed="rId13"/>
                    <a:srcRect l="13797" r="2204" b="19356"/>
                    <a:stretch>
                      <a:fillRect/>
                    </a:stretch>
                  </pic:blipFill>
                  <pic:spPr bwMode="auto">
                    <a:xfrm>
                      <a:off x="0" y="0"/>
                      <a:ext cx="4967173" cy="3171359"/>
                    </a:xfrm>
                    <a:prstGeom prst="rect">
                      <a:avLst/>
                    </a:prstGeom>
                    <a:ln>
                      <a:noFill/>
                    </a:ln>
                    <a:extLst>
                      <a:ext uri="{53640926-AAD7-44D8-BBD7-CCE9431645EC}">
                        <a14:shadowObscured xmlns:a14="http://schemas.microsoft.com/office/drawing/2010/main"/>
                      </a:ext>
                    </a:extLs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 xml:space="preserve">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(GPT-class or Claude-class)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w:t>
      </w:r>
      <w:r>
        <w:lastRenderedPageBreak/>
        <w:t>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r>
      <w:r>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r>
      <w:r>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r>
      <w:r>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offered as a small methodological contribution rather than as a major one. Engineering doctoral programmes increasingly involve software components whose construction is itself an act of design. Documenting the AI-assisted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r>
      <w:r>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rPr>
          <w:noProof/>
        </w:rPr>
        <w:drawing>
          <wp:inline distT="0" distB="0" distL="0" distR="0" wp14:anchorId="22206955" wp14:editId="6CE23062">
            <wp:extent cx="5629521" cy="2578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png"/>
                    <pic:cNvPicPr/>
                  </pic:nvPicPr>
                  <pic:blipFill rotWithShape="1">
                    <a:blip r:embed="rId14"/>
                    <a:srcRect l="3546" t="7540" r="4573" b="22177"/>
                    <a:stretch>
                      <a:fillRect/>
                    </a:stretch>
                  </pic:blipFill>
                  <pic:spPr bwMode="auto">
                    <a:xfrm>
                      <a:off x="0" y="0"/>
                      <a:ext cx="5695568" cy="2608738"/>
                    </a:xfrm>
                    <a:prstGeom prst="rect">
                      <a:avLst/>
                    </a:prstGeom>
                    <a:ln>
                      <a:noFill/>
                    </a:ln>
                    <a:extLst>
                      <a:ext uri="{53640926-AAD7-44D8-BBD7-CCE9431645EC}">
                        <a14:shadowObscured xmlns:a14="http://schemas.microsoft.com/office/drawing/2010/main"/>
                      </a:ext>
                    </a:extLs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r>
      <w:r>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b/>
          <w:highlight w:val="green"/>
        </w:rPr>
        <w:t>[INSERT PHOTOGRAPH(S) HERE — Figure 5.3A: participants playing]</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Engagement showed an early drop-off. Twenty-one of thirty participants completed three or fewer cycles, eight ended after a single session, and no re-engagement was observed among the low-engagement group during the eight-week study window. A Cox proportional-hazards model associated first-failure experience with faster observed dropout (HR = 3.24; the interval estimate and p-value are being re-derived from the verified survival dataset, as explained in the note below). Because the first failure occurs during rather than before the observation window, the covariate must enter the model as a time-varying predictor, or through a landmark analysis, to avoid immortal-time bias. The final specification accompanying Figure 5.4 therefore reports the time origin, the event definition, the censoring rule, the number of events, the treatment of ties, the predictor timing, the proportional-hazards diagnostics and any small-sample correction.</w:t>
      </w:r>
    </w:p>
    <w:p>
      <w:r>
        <w:rPr>
          <w:b/>
          <w:highlight w:val="yellow"/>
        </w:rPr>
        <w:t>[AUTHOR INPUT REQUIRED — Cox model re-verification. The interval reported in the previous draft (95% CI 1.89–5.56, p &lt; 0.001) implies a standard error of the log hazard ratio of about 0.28, which would require roughly fifty or more events. With thirty participants, and therefore at most thirty events, the smallest attainable standard error is approximately 0.37–0.44, giving an interval no narrower than roughly 1.4–7.6 around HR = 3.24 and a p-value nearer 0.007 than &lt; 0.001. The previously reported interval cannot have been produced by this dataset as described. Re-fit the model from the participant-level survival file (Appendix G, item G.2) and update the estimate, interval and p-value here, in the Abstract, in Table 6.5, in the List of Figures and in the caption of Figure 5.4 before binding.]</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Among the nine completers, the recorded FRA index changed from 42.0 ± 8.3 to 48.9 ± 9.4, a paired Cohen's d of 2.22 (approximate 95% CI 1.00–3.44). The pooled estimate across all thirty participants was d = 0.78 (approximate 95% CI 0.37–1.19). A conservative sensitivity analysis that assigns zero change to all twenty-one non-completers gave d = 0.57 (approximate 95% CI 0.18–0.96); it is reported as a sensitivity analysis rather than as an intent-to-treat estimate because no formal missing-data model was specified. The approximate intervals are computed from the reported summary statistics under a normal approximation and are to be re-derived from the participant-level dataset before binding, together with a participant-level pre/post change plot, an assessment of influential observations and a precise operational definition of the index. A week-2 motivational-orientation classification produced an odds ratio of 31.5 (95% CI 2.9–339) for sustained engagement. That interval is very wide, and because the classification was made after engagement behaviour had begun, reverse causality cannot be excluded: continuation may have influenced the orientation assigned at week 2. The classification is therefore treated as exploratory evidence of direction, not as a validated baseline predictor or causal mechanism.</w:t>
      </w:r>
    </w:p>
    <w:p w14:paraId="21CD7BD8" w14:textId="77777777" w:rsidR="0062437E" w:rsidRDefault="00000000">
      <w:pPr>
        <w:pStyle w:val="TableCaption"/>
        <w:jc w:val="center"/>
      </w:pPr>
      <w:bookmarkStart w:id="88" w:name="_Toc232024700"/>
      <w:r>
        <w:t>Table 5.3. Stage-2 outcomes by motivational orientation.</w:t>
      </w:r>
      <w:bookmarkEnd w:id="88"/>
    </w:p>
    <w:tbl>
      <w:tblPr>
        <w:tblStyle w:val="TableGrid"/>
        <w:tblW w:w="0" w:type="auto"/>
        <w:jc w:val="center"/>
        <w:tblLook w:val="04A0" w:firstRow="1" w:lastRow="0" w:firstColumn="1" w:lastColumn="0" w:noHBand="0" w:noVBand="1"/>
      </w:tblPr>
      <w:tblGrid>
        <w:gridCol w:w="2405"/>
        <w:gridCol w:w="1842"/>
        <w:gridCol w:w="2124"/>
        <w:gridCol w:w="2124"/>
      </w:tblGrid>
      <w:tr w:rsidR="0062437E" w14:paraId="4F6D0DDF" w14:textId="77777777" w:rsidTr="006D68FE">
        <w:trPr>
          <w:jc w:val="center"/>
        </w:trPr>
        <w:tc>
          <w:tcPr>
            <w:tcW w:w="2405" w:type="dxa"/>
          </w:tcPr>
          <w:p w14:paraId="6314C450" w14:textId="77777777" w:rsidR="0062437E" w:rsidRDefault="00000000">
            <w:r>
              <w:rPr>
                <w:b/>
                <w:sz w:val="20"/>
              </w:rPr>
              <w:t>Orientation</w:t>
            </w:r>
          </w:p>
        </w:tc>
        <w:tc>
          <w:tcPr>
            <w:tcW w:w="1842" w:type="dxa"/>
          </w:tcPr>
          <w:p w14:paraId="2EBC2FC5" w14:textId="77777777" w:rsidR="0062437E" w:rsidRDefault="00000000">
            <w:r>
              <w:rPr>
                <w:b/>
                <w:sz w:val="20"/>
              </w:rPr>
              <w:t>n</w:t>
            </w:r>
          </w:p>
        </w:tc>
        <w:tc>
          <w:tcPr>
            <w:tcW w:w="2124" w:type="dxa"/>
          </w:tcPr>
          <w:p w14:paraId="048151F7" w14:textId="77777777" w:rsidR="0062437E" w:rsidRDefault="00000000">
            <w:r>
              <w:rPr>
                <w:b/>
                <w:sz w:val="20"/>
              </w:rPr>
              <w:t>Sustained</w:t>
            </w:r>
          </w:p>
        </w:tc>
        <w:tc>
          <w:tcPr>
            <w:tcW w:w="2124" w:type="dxa"/>
          </w:tcPr>
          <w:p w14:paraId="70322973" w14:textId="77777777" w:rsidR="00EE7E37" w:rsidRDefault="00000000">
            <w:r>
              <w:t>Positive FRA-index change</w:t>
            </w:r>
          </w:p>
        </w:tc>
      </w:tr>
      <w:tr w:rsidR="0062437E" w14:paraId="115C0C1B" w14:textId="77777777" w:rsidTr="006D68FE">
        <w:trPr>
          <w:jc w:val="center"/>
        </w:trPr>
        <w:tc>
          <w:tcPr>
            <w:tcW w:w="2405" w:type="dxa"/>
          </w:tcPr>
          <w:p w14:paraId="25BA0FD6" w14:textId="77777777" w:rsidR="0062437E" w:rsidRDefault="00000000">
            <w:r>
              <w:rPr>
                <w:sz w:val="20"/>
              </w:rPr>
              <w:t>Learning-focused</w:t>
            </w:r>
          </w:p>
        </w:tc>
        <w:tc>
          <w:tcPr>
            <w:tcW w:w="1842" w:type="dxa"/>
          </w:tcPr>
          <w:p w14:paraId="6DFE46D4" w14:textId="77777777" w:rsidR="0062437E" w:rsidRDefault="00000000">
            <w:r>
              <w:rPr>
                <w:sz w:val="20"/>
              </w:rPr>
              <w:t>8</w:t>
            </w:r>
          </w:p>
        </w:tc>
        <w:tc>
          <w:tcPr>
            <w:tcW w:w="2124" w:type="dxa"/>
          </w:tcPr>
          <w:p w14:paraId="4EF014CC" w14:textId="77777777" w:rsidR="0062437E" w:rsidRDefault="00000000">
            <w:r>
              <w:rPr>
                <w:sz w:val="20"/>
              </w:rPr>
              <w:t>87.5%</w:t>
            </w:r>
          </w:p>
        </w:tc>
        <w:tc>
          <w:tcPr>
            <w:tcW w:w="2124" w:type="dxa"/>
          </w:tcPr>
          <w:p w14:paraId="6B5AB198" w14:textId="77777777" w:rsidR="0062437E" w:rsidRDefault="00000000">
            <w:r>
              <w:rPr>
                <w:sz w:val="20"/>
              </w:rPr>
              <w:t>85.7%</w:t>
            </w:r>
          </w:p>
        </w:tc>
      </w:tr>
      <w:tr w:rsidR="0062437E" w14:paraId="77AE0A3E" w14:textId="77777777" w:rsidTr="006D68FE">
        <w:trPr>
          <w:jc w:val="center"/>
        </w:trPr>
        <w:tc>
          <w:tcPr>
            <w:tcW w:w="2405" w:type="dxa"/>
          </w:tcPr>
          <w:p w14:paraId="13493344" w14:textId="77777777" w:rsidR="0062437E" w:rsidRDefault="00000000">
            <w:r>
              <w:rPr>
                <w:sz w:val="20"/>
              </w:rPr>
              <w:t>Health-deficit-focused</w:t>
            </w:r>
          </w:p>
        </w:tc>
        <w:tc>
          <w:tcPr>
            <w:tcW w:w="1842" w:type="dxa"/>
          </w:tcPr>
          <w:p w14:paraId="7A4067CE" w14:textId="77777777" w:rsidR="0062437E" w:rsidRDefault="00000000">
            <w:r>
              <w:rPr>
                <w:sz w:val="20"/>
              </w:rPr>
              <w:t>22</w:t>
            </w:r>
          </w:p>
        </w:tc>
        <w:tc>
          <w:tcPr>
            <w:tcW w:w="2124" w:type="dxa"/>
          </w:tcPr>
          <w:p w14:paraId="13DB3B35" w14:textId="77777777" w:rsidR="0062437E" w:rsidRDefault="00000000">
            <w:r>
              <w:rPr>
                <w:sz w:val="20"/>
              </w:rPr>
              <w:t>18.2%</w:t>
            </w:r>
          </w:p>
        </w:tc>
        <w:tc>
          <w:tcPr>
            <w:tcW w:w="2124" w:type="dxa"/>
          </w:tcPr>
          <w:p w14:paraId="5C7B0CFC" w14:textId="77777777" w:rsidR="0062437E" w:rsidRDefault="00000000">
            <w:r>
              <w:rPr>
                <w:sz w:val="20"/>
              </w:rPr>
              <w:t>50.0%</w:t>
            </w:r>
          </w:p>
        </w:tc>
      </w:tr>
    </w:tbl>
    <w:p w14:paraId="6ACBDF89" w14:textId="77777777" w:rsidR="0062437E" w:rsidRDefault="0062437E">
      <w:pPr>
        <w:pStyle w:val="AuthorAction"/>
        <w:spacing w:after="40"/>
      </w:pPr>
      <w:r>
        <w:rPr>
          <w:b/>
          <w:highlight w:val="yellow"/>
        </w:rPr>
        <w:t>[AUTHOR INPUT REQUIRED — Table 5.3 support. Replace the percentages with raw counts and denominators from the study records: sustained engagement is 7 of 8 learning-focused against 4 of 22 health-deficit-focused, and the positive FRA-index-change column requires the number of participants in each group with valid pre/post index data (85.7% implies 6 of 7 — confirm the denominators). Append the classification rubric, the identity and number of coders, the inter-coder agreement statistic, and the classification date relative to the outcome window. Insert the participant-level pre/post change plot referred to above as a lettered figure (suggested: Figure 5.4B).]</w:t>
      </w:r>
    </w:p>
    <w:p w14:paraId="2E16D01A" w14:textId="77777777" w:rsidR="00EE7E37" w:rsidRDefault="00000000">
      <w:pPr>
        <w:spacing w:before="120" w:after="80"/>
      </w:pPr>
      <w:r>
        <w:rPr>
          <w:b/>
          <w:highlight w:val="green"/>
        </w:rPr>
        <w:t>[INSERT FIGURE 5.4 HERE — Kaplan-Meier plot. Generate from the verified Stage-2 survival dataset (Appendix G, item G.2): survival curves stratified by first-failure experience; numbers at risk beneath the time axis; censoring marks; axes labelled (time in weeks, 0–8; proportion remaining engaged); caption bound to the re-verified Cox specification.]</w:t>
      </w:r>
    </w:p>
    <w:p w14:paraId="3C3A514F" w14:textId="77777777" w:rsidR="0062437E" w:rsidRDefault="00000000">
      <w:pPr>
        <w:pStyle w:val="FigureCaption"/>
        <w:jc w:val="center"/>
      </w:pPr>
      <w:r>
        <w:t>Figure 5.4. Kaplan-Meier curves for time to observed dropout/non-return during the eight-week Stage-2 study, stratified by first-failure experience (HR = 3.24; the interval and p-value are bound after re-verification — see §5.5). Model specification and proportional-hazards diagnostics are reported in the accompanying methods text.</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t xml:space="preserve">A provisional FIAS composite score was applied to the thirty participants using STAM- and Octalysis-derived attributes. </w:t>
      </w:r>
      <w:r>
        <w:t xml:space="preserve">The composite is assembled from thirteen binary attributes drawn from STAM and selected Octalysis drives and is reported on a 0–10 range; the rule that maps the thirteen items onto that range is specified in the codebook in Appendix B </w:t>
      </w:r>
      <w:r>
        <w:rPr>
          <w:b/>
          <w:highlight w:val="yellow"/>
        </w:rPr>
        <w:t>[AUTHOR INPUT REQUIRED: state the weighting or collapsing rule that maps the thirteen items onto the 0–10 composite]</w:t>
      </w:r>
      <w:r>
        <w:t xml:space="preserve">. </w:t>
      </w:r>
      <w:r>
        <w:t xml:space="preserve"> Six participants clustered at scores 9-10 (F4). Three of the six recorded positive change in the FRA index during their single session and did not return during the observation period. This is termed the objective-score-improvement/non-return paradox.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 xml:space="preserve">Stage 2 extended the FIAS hypothesis with three candidate theoretical components. First, identity-relevant endowment was proposed as a way to conceptualise resistance to unfavourable revaluation of a valued health self-concept. Second, stereotype threat was proposed as one possible trigger by which clinical or age-related cues increase the salience of decline. Third, domain reframing was identified as a candidate intervention: presenting the task as a coordination challenge may change the meaning of failure. These operators were not directly measured. H5 was therefore reframed as a directional test of </w:t>
      </w:r>
      <w:r>
        <w:lastRenderedPageBreak/>
        <w:t>whether a participant-facing decoupling package is associated with more post-failure return, not as a definitive test that domain reframing "prevents FIAS".</w:t>
      </w:r>
    </w:p>
    <w:p w14:paraId="36A7C737" w14:textId="77777777" w:rsidR="0062437E" w:rsidRDefault="00000000">
      <w:pPr>
        <w:keepNext/>
        <w:spacing w:before="160" w:after="40"/>
        <w:jc w:val="center"/>
      </w:pPr>
      <w:r>
        <w:rPr>
          <w:noProof/>
        </w:rPr>
        <w:drawing>
          <wp:inline distT="0" distB="0" distL="0" distR="0" wp14:anchorId="62135693" wp14:editId="0D3BE731">
            <wp:extent cx="5745172" cy="2683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png"/>
                    <pic:cNvPicPr/>
                  </pic:nvPicPr>
                  <pic:blipFill rotWithShape="1">
                    <a:blip r:embed="rId17"/>
                    <a:srcRect l="5195" r="5120" b="24471"/>
                    <a:stretch>
                      <a:fillRect/>
                    </a:stretch>
                  </pic:blipFill>
                  <pic:spPr bwMode="auto">
                    <a:xfrm>
                      <a:off x="0" y="0"/>
                      <a:ext cx="5790435" cy="2704521"/>
                    </a:xfrm>
                    <a:prstGeom prst="rect">
                      <a:avLst/>
                    </a:prstGeom>
                    <a:ln>
                      <a:noFill/>
                    </a:ln>
                    <a:extLst>
                      <a:ext uri="{53640926-AAD7-44D8-BBD7-CCE9431645EC}">
                        <a14:shadowObscured xmlns:a14="http://schemas.microsoft.com/office/drawing/2010/main"/>
                      </a:ext>
                    </a:extLs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18.4-hour median between first failure and last recorded interaction describes the timing of observed behaviour in the Stage-2 log. It does not show when a belief changed, whether the change was instantaneous, or whether an information-theoretic entropy reduction occurred. Those propositions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t xml:space="preserve">Stage 2 has important limitations. The sample is small and drawn from one site; motivational orientation was classified at week 2 and may be affected by reverse causality; the provisional FIAS composite appears to reuse cycle-count information; FES-I was not available as a baseline covariate; the embedded investigator was not complemented by an independent observer; and the clinical meaning of short-term FRA-index change was not established. Stage 3 increased sample size and changed setting, but </w:t>
      </w:r>
      <w:r>
        <w:lastRenderedPageBreak/>
        <w:t>because it also changed cohort and several participant-facing procedures, it cannot remove cohort-specific confounding.</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Stage 2 left two questions unresolved. First, was the low proportion classified as learning-oriented a stable characteristic of the Guangzhou cohort, an artefact of the week-2 coding scheme, or a response shaped by the clinical-game context? Second, would post-failure return differ when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t>Stage 3 made three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is not psychometrically equivalent to the Stage-2 week-2 learning-orientation classification and should not be used as a direct 2.7-fold measure of latent orientation change.</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 xml:space="preserve">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w:t>
      </w:r>
      <w:r>
        <w:lastRenderedPageBreak/>
        <w:t>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35 aged 25-44, 40 aged 45-64 and 45 aged 65-80. Recruitment materials referred to a coordination challenge and did not use medical or fall-prevention language. Sessions used the same broad pressure-panel and skiing-game configuration as Stage 2, with participant-facing clinical labels removed.</w:t>
      </w:r>
    </w:p>
    <w:p>
      <w:r>
        <w:rPr>
          <w:b/>
          <w:highlight w:val="yellow"/>
        </w:rPr>
        <w:t>[AUTHOR INPUT REQUIRED: document the Stage-3 recruitment sources, inclusion and exclusion criteria, health and functional characteristics, staff scripts, observation window, and any differences in software version or support model relative to Stage 2, so that cross-stage comparability can be assessed.]</w:t>
      </w:r>
    </w:p>
    <w:p>
      <w:r>
        <w:rPr>
          <w:b/>
          <w:highlight w:val="green"/>
        </w:rPr>
        <w:t>[INSERT PHOTOGRAPH HERE — Figure 6.0A: Stage-3 site]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rPr>
                <w:sz w:val="20"/>
              </w:rPr>
              <w:t>35</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rPr>
                <w:sz w:val="20"/>
              </w:rPr>
              <w:t>40</w:t>
            </w:r>
          </w:p>
        </w:tc>
        <w:tc>
          <w:tcPr>
            <w:tcW w:w="1417" w:type="dxa"/>
          </w:tcPr>
          <w:p w14:paraId="02722F22" w14:textId="77777777" w:rsidR="0062437E" w:rsidRDefault="00000000">
            <w:r>
              <w:rPr>
                <w:sz w:val="20"/>
              </w:rPr>
              <w:t>7 (17.5%)</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rPr>
                <w:sz w:val="20"/>
              </w:rPr>
              <w:t>2 (5.0%)</w:t>
            </w:r>
          </w:p>
        </w:tc>
        <w:tc>
          <w:tcPr>
            <w:tcW w:w="1417" w:type="dxa"/>
          </w:tcPr>
          <w:p w14:paraId="5DECC06F" w14:textId="77777777" w:rsidR="0062437E" w:rsidRDefault="00000000">
            <w:r>
              <w:rPr>
                <w:sz w:val="20"/>
              </w:rPr>
              <w:t>95.0%</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rPr>
                <w:sz w:val="20"/>
              </w:rPr>
              <w:t>45</w:t>
            </w:r>
          </w:p>
        </w:tc>
        <w:tc>
          <w:tcPr>
            <w:tcW w:w="1417" w:type="dxa"/>
          </w:tcPr>
          <w:p w14:paraId="789C7D4D" w14:textId="77777777" w:rsidR="0062437E" w:rsidRDefault="00000000">
            <w:r>
              <w:rPr>
                <w:sz w:val="20"/>
              </w:rPr>
              <w:t>16 (35.6%)</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rPr>
                <w:sz w:val="20"/>
              </w:rPr>
              <w:t>6 (13.3%)</w:t>
            </w:r>
          </w:p>
        </w:tc>
        <w:tc>
          <w:tcPr>
            <w:tcW w:w="1417" w:type="dxa"/>
          </w:tcPr>
          <w:p w14:paraId="096D5843" w14:textId="77777777" w:rsidR="0062437E" w:rsidRDefault="00000000">
            <w:r>
              <w:rPr>
                <w:sz w:val="20"/>
              </w:rPr>
              <w:t>86.7%</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51.1% in the 65-80 band. These measures should not be compared as direct multiples of the Stage-2 26.7% learning-orientation classification because the constructs, instruments, timing and coding procedures differ.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rPr>
                <w:sz w:val="20"/>
              </w:rPr>
              <w:t>71.4%</w:t>
            </w:r>
          </w:p>
        </w:tc>
        <w:tc>
          <w:tcPr>
            <w:tcW w:w="1701" w:type="dxa"/>
          </w:tcPr>
          <w:p w14:paraId="6CB33CE3" w14:textId="77777777" w:rsidR="0062437E" w:rsidRDefault="00000000">
            <w:r>
              <w:rPr>
                <w:sz w:val="20"/>
              </w:rPr>
              <w:t>70.0%</w:t>
            </w:r>
          </w:p>
        </w:tc>
        <w:tc>
          <w:tcPr>
            <w:tcW w:w="1701" w:type="dxa"/>
          </w:tcPr>
          <w:p w14:paraId="3333BB3D" w14:textId="77777777" w:rsidR="0062437E" w:rsidRDefault="00000000">
            <w:r>
              <w:rPr>
                <w:sz w:val="20"/>
              </w:rPr>
              <w:t>51.1%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Stage-3 coordination endorsement and Stage-2 motivational orientation are non-equivalent measures. The former tests whether the participant recognised the presented activity as a coordination challenge; the latter was an exploratory week-2 classification partly based on behaviour. They should be reported side-by-side only with this distinction explicit.</w:t>
      </w:r>
    </w:p>
    <w:p>
      <w:r>
        <w:rPr>
          <w:b/>
          <w:highlight w:val="yellow"/>
        </w:rPr>
        <w:t>[AUTHOR INPUT REQUIRED: insert the per-age-band coordination-endorsement percentages in Table 6.3; the current draft records only the 71.7% total (86 of 120).]</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048324"/>
            <wp:docPr id="16" name="Picture 16"/>
            <wp:cNvGraphicFramePr>
              <a:graphicFrameLocks noChangeAspect="1"/>
            </wp:cNvGraphicFramePr>
            <a:graphic>
              <a:graphicData uri="http://schemas.openxmlformats.org/drawingml/2006/picture">
                <pic:pic>
                  <pic:nvPicPr>
                    <pic:cNvPr id="0" name="figure_6_1.png"/>
                    <pic:cNvPicPr/>
                  </pic:nvPicPr>
                  <pic:blipFill>
                    <a:blip r:embed="rId25"/>
                    <a:stretch>
                      <a:fillRect/>
                    </a:stretch>
                  </pic:blipFill>
                  <pic:spPr>
                    <a:xfrm>
                      <a:off x="0" y="0"/>
                      <a:ext cx="5303520" cy="3048324"/>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t xml:space="preserve">Figure 6.1 was regenerated directly from the counts reported in Table 6.2. </w:t>
      </w:r>
      <w:r>
        <w:rPr>
          <w:b/>
          <w:highlight w:val="yellow"/>
        </w:rPr>
        <w:t>[AUTHOR: confirm the regenerated chart against the Stage-3 records, or replace it with the original figure file if preferred.]</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 xml:space="preserve">Stage 3 deliberately did not collect participant-level clinical balance telemetry, so the Stage-2 score-improvement/non-return pattern cannot be replicated directly. What Stage 3 measures is a different outcome: whether participants who initially disengaged returned </w:t>
      </w:r>
      <w:r>
        <w:lastRenderedPageBreak/>
        <w:t>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86.7% while stated regular-use intention was 51.1%, a difference of 35.6 percentage points. These are different constructs: one is observed session completion and the other is a hypothetical future intention. The difference is useful as a design diagnostic, but it should not be interpreted as a measured causal effect or as evidence that adaptive learning is the missing mechanism.</w:t>
      </w:r>
    </w:p>
    <w:p w14:paraId="0A108184" w14:textId="77777777" w:rsidR="0062437E" w:rsidRDefault="00000000">
      <w:pPr>
        <w:jc w:val="both"/>
      </w:pPr>
      <w:r>
        <w:t xml:space="preserve">Several explanations are plausible. Participants may have completed a single session but anticipated fatigue, access barriers, scheduling burden, insufficient relevance, motor difficulty or limited enjoyment from repeated play. A missing trajectory frame is one theoretically grounded possibility among these alternatives. The near-term study should therefore combine longitudinal behavioural follow-up with interviews or validated </w:t>
      </w:r>
      <w:r>
        <w:lastRenderedPageBreak/>
        <w:t>measures of fatigue, perceived competence, autonomy, burden, enjoyment and identity relevance before selecting the design lever.</w:t>
      </w:r>
    </w:p>
    <w:p w14:paraId="36455B5A" w14:textId="77777777" w:rsidR="0062437E" w:rsidRDefault="00000000">
      <w:pPr>
        <w:keepNext/>
        <w:spacing w:before="160" w:after="40"/>
        <w:jc w:val="center"/>
      </w:pPr>
      <w:r>
        <w:rPr>
          <w:noProof/>
        </w:rPr>
        <w:drawing>
          <wp:inline distT="0" distB="0" distL="0" distR="0" wp14:anchorId="27E13A6F" wp14:editId="068B8E04">
            <wp:extent cx="5120640" cy="31706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png"/>
                    <pic:cNvPicPr/>
                  </pic:nvPicPr>
                  <pic:blipFill>
                    <a:blip r:embed="rId19"/>
                    <a:stretch>
                      <a:fillRect/>
                    </a:stretch>
                  </pic:blipFill>
                  <pic:spPr>
                    <a:xfrm>
                      <a:off x="0" y="0"/>
                      <a:ext cx="5120640" cy="3170692"/>
                    </a:xfrm>
                    <a:prstGeom prst="rect">
                      <a:avLst/>
                    </a:prstGeom>
                  </pic:spPr>
                </pic:pic>
              </a:graphicData>
            </a:graphic>
          </wp:inline>
        </w:drawing>
      </w:r>
    </w:p>
    <w:p w14:paraId="1DCE6097" w14:textId="77777777" w:rsidR="0062437E" w:rsidRDefault="00000000">
      <w:pPr>
        <w:pStyle w:val="FigureCaption"/>
        <w:jc w:val="center"/>
      </w:pPr>
      <w:bookmarkStart w:id="102" w:name="_Toc232024691"/>
      <w:r>
        <w:t>Figure 6.3. Retention versus regular-use intention by age band: the 35.6-pp commitment gap in the 65–80 band.</w:t>
      </w:r>
      <w:bookmarkEnd w:id="102"/>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t>Stage 3 has material limitations. It is a between-cycle, between-cohort comparison;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is not equivalent to the Stage-2 orientation classification, and the complete LODF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r>
      <w:r>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the plan uses Cox partial-likelihood ratio tests and Harrell's C-index. Any use of IDI should be justified and interpreted cautiously. The Stage-2 single-predictor Cox HR of 3.24 is a preliminary standalone association; it is not an upper bound and does not establish incremental value over STAM.</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 xml:space="preserve">The Stage-2 univariate Cox HR for first failure (3.24, p &lt; 0.001) and the Stage-3 observed non-return proportions provide provisional effect-size anchors. A formal pooled or nested </w:t>
      </w:r>
      <w:r>
        <w:lastRenderedPageBreak/>
        <w:t>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14:paraId="6D0323DB" w14:textId="77777777" w:rsidR="0062437E" w:rsidRDefault="00000000">
            <w:r>
              <w:rPr>
                <w:sz w:val="18"/>
              </w:rPr>
              <w:t>First failure predicting dropout (Stage 2)</w:t>
            </w:r>
          </w:p>
        </w:tc>
        <w:tc>
          <w:tcPr>
            <w:tcW w:w="1092" w:type="dxa"/>
          </w:tcPr>
          <w:p w14:paraId="2C838949" w14:textId="77777777" w:rsidR="0062437E" w:rsidRDefault="00000000">
            <w:r>
              <w:rPr>
                <w:sz w:val="18"/>
              </w:rPr>
              <w:t>HR = 3.24</w:t>
            </w:r>
          </w:p>
        </w:tc>
        <w:tc>
          <w:tcPr>
            <w:tcW w:w="1280" w:type="dxa"/>
          </w:tcPr>
          <w:p>
            <w:r/>
            <w:r>
              <w:rPr>
                <w:b/>
                <w:highlight w:val="yellow"/>
              </w:rPr>
              <w:t>under re-verification — see §5.5</w:t>
            </w:r>
          </w:p>
        </w:tc>
        <w:tc>
          <w:tcPr>
            <w:tcW w:w="605" w:type="dxa"/>
          </w:tcPr>
          <w:p w14:paraId="417CCA37" w14:textId="77777777" w:rsidR="0062437E" w:rsidRDefault="00000000">
            <w:r>
              <w:rPr>
                <w:sz w:val="18"/>
              </w:rPr>
              <w:t>30</w:t>
            </w:r>
          </w:p>
        </w:tc>
        <w:tc>
          <w:tcPr>
            <w:tcW w:w="2090" w:type="dxa"/>
          </w:tcPr>
          <w:p w14:paraId="6B6670D3" w14:textId="77777777" w:rsidR="0062437E" w:rsidRDefault="00000000">
            <w:r>
              <w:rPr>
                <w:sz w:val="18"/>
              </w:rPr>
              <w:t>Cox proportional hazards, single predictor; §5.5, Figure 5.4</w:t>
            </w:r>
          </w:p>
        </w:tc>
      </w:tr>
      <w:tr w:rsidR="0062437E" w14:paraId="2496EADD" w14:textId="77777777" w:rsidTr="006D68FE">
        <w:trPr>
          <w:jc w:val="center"/>
        </w:trPr>
        <w:tc>
          <w:tcPr>
            <w:tcW w:w="3114" w:type="dxa"/>
          </w:tcPr>
          <w:p w14:paraId="1DE699E1" w14:textId="77777777" w:rsidR="0062437E" w:rsidRDefault="00000000">
            <w:r>
              <w:rPr>
                <w:sz w:val="18"/>
              </w:rPr>
              <w:t>Motivational orientation and completion (Stage 2, week-2 classification)</w:t>
            </w:r>
          </w:p>
        </w:tc>
        <w:tc>
          <w:tcPr>
            <w:tcW w:w="1092" w:type="dxa"/>
          </w:tcPr>
          <w:p w14:paraId="32AA145F" w14:textId="77777777" w:rsidR="0062437E" w:rsidRDefault="00000000">
            <w:r>
              <w:rPr>
                <w:sz w:val="18"/>
              </w:rPr>
              <w:t>OR = 31.5</w:t>
            </w:r>
          </w:p>
        </w:tc>
        <w:tc>
          <w:tcPr>
            <w:tcW w:w="1280" w:type="dxa"/>
          </w:tcPr>
          <w:p w14:paraId="41DC4CDD" w14:textId="77777777" w:rsidR="0062437E" w:rsidRDefault="00000000">
            <w:r>
              <w:rPr>
                <w:sz w:val="18"/>
              </w:rPr>
              <w:t>2.9–339</w:t>
            </w:r>
          </w:p>
        </w:tc>
        <w:tc>
          <w:tcPr>
            <w:tcW w:w="605" w:type="dxa"/>
          </w:tcPr>
          <w:p w14:paraId="3B7D97A5" w14:textId="77777777" w:rsidR="0062437E" w:rsidRDefault="00000000">
            <w:r>
              <w:rPr>
                <w:sz w:val="18"/>
              </w:rPr>
              <w:t>30</w:t>
            </w:r>
          </w:p>
        </w:tc>
        <w:tc>
          <w:tcPr>
            <w:tcW w:w="2090" w:type="dxa"/>
          </w:tcPr>
          <w:p w14:paraId="5C2F7B38" w14:textId="77777777" w:rsidR="0062437E" w:rsidRDefault="00000000">
            <w:r>
              <w:rPr>
                <w:sz w:val="18"/>
              </w:rPr>
              <w:t>Odds ratio; Table 5.3</w:t>
            </w:r>
          </w:p>
        </w:tc>
      </w:tr>
      <w:tr w:rsidR="0062437E" w14:paraId="252E1D0D" w14:textId="77777777" w:rsidTr="006D68FE">
        <w:trPr>
          <w:jc w:val="center"/>
        </w:trPr>
        <w:tc>
          <w:tcPr>
            <w:tcW w:w="3114" w:type="dxa"/>
          </w:tcPr>
          <w:p w14:paraId="4CBCD9C1" w14:textId="77777777" w:rsidR="0062437E" w:rsidRDefault="00000000">
            <w:r>
              <w:rPr>
                <w:sz w:val="18"/>
              </w:rPr>
              <w:t>FRA index change, completers (Stage 2)</w:t>
            </w:r>
          </w:p>
        </w:tc>
        <w:tc>
          <w:tcPr>
            <w:tcW w:w="1092" w:type="dxa"/>
          </w:tcPr>
          <w:p w14:paraId="03FAA72B" w14:textId="77777777" w:rsidR="0062437E" w:rsidRDefault="00000000">
            <w:r>
              <w:rPr>
                <w:sz w:val="18"/>
              </w:rPr>
              <w:t>d = 2.22 (paired)</w:t>
            </w:r>
          </w:p>
        </w:tc>
        <w:tc>
          <w:tcPr>
            <w:tcW w:w="1280" w:type="dxa"/>
          </w:tcPr>
          <w:p>
            <w:r/>
            <w:r>
              <w:t>1.00–3.44 (approx.)</w:t>
            </w:r>
          </w:p>
        </w:tc>
        <w:tc>
          <w:tcPr>
            <w:tcW w:w="605" w:type="dxa"/>
          </w:tcPr>
          <w:p w14:paraId="10DFC6A2" w14:textId="77777777" w:rsidR="0062437E" w:rsidRDefault="00000000">
            <w:r>
              <w:rPr>
                <w:sz w:val="18"/>
              </w:rPr>
              <w:t>9</w:t>
            </w:r>
          </w:p>
        </w:tc>
        <w:tc>
          <w:tcPr>
            <w:tcW w:w="2090" w:type="dxa"/>
          </w:tcPr>
          <w:p w14:paraId="73D3F36A" w14:textId="77777777" w:rsidR="0062437E" w:rsidRDefault="00000000">
            <w:r>
              <w:rPr>
                <w:sz w:val="18"/>
              </w:rPr>
              <w:t>Paired comparison; §5.5</w:t>
            </w:r>
          </w:p>
        </w:tc>
      </w:tr>
      <w:tr w:rsidR="0062437E" w14:paraId="305A8ACF" w14:textId="77777777" w:rsidTr="006D68FE">
        <w:trPr>
          <w:jc w:val="center"/>
        </w:trPr>
        <w:tc>
          <w:tcPr>
            <w:tcW w:w="3114" w:type="dxa"/>
          </w:tcPr>
          <w:p w14:paraId="751D32A4" w14:textId="77777777" w:rsidR="0062437E" w:rsidRPr="006D68FE" w:rsidRDefault="00000000">
            <w:pPr>
              <w:rPr>
                <w:sz w:val="20"/>
                <w:szCs w:val="24"/>
              </w:rPr>
            </w:pPr>
            <w:r w:rsidRPr="006D68FE">
              <w:rPr>
                <w:sz w:val="20"/>
                <w:szCs w:val="24"/>
              </w:rPr>
              <w:t>FRA index change, pooled (Stage 2)</w:t>
            </w:r>
          </w:p>
        </w:tc>
        <w:tc>
          <w:tcPr>
            <w:tcW w:w="1092" w:type="dxa"/>
          </w:tcPr>
          <w:p w14:paraId="7C2CC33F" w14:textId="77777777" w:rsidR="0062437E" w:rsidRDefault="00000000">
            <w:r>
              <w:rPr>
                <w:sz w:val="18"/>
              </w:rPr>
              <w:t>d = 0.78</w:t>
            </w:r>
          </w:p>
        </w:tc>
        <w:tc>
          <w:tcPr>
            <w:tcW w:w="1280" w:type="dxa"/>
          </w:tcPr>
          <w:p>
            <w:r/>
            <w:r>
              <w:t>0.37–1.19 (approx.)</w:t>
            </w:r>
          </w:p>
        </w:tc>
        <w:tc>
          <w:tcPr>
            <w:tcW w:w="605" w:type="dxa"/>
          </w:tcPr>
          <w:p w14:paraId="4F5E68FF" w14:textId="77777777" w:rsidR="0062437E" w:rsidRDefault="00000000">
            <w:r>
              <w:rPr>
                <w:sz w:val="18"/>
              </w:rPr>
              <w:t>30</w:t>
            </w:r>
          </w:p>
        </w:tc>
        <w:tc>
          <w:tcPr>
            <w:tcW w:w="2090" w:type="dxa"/>
          </w:tcPr>
          <w:p w14:paraId="73EEEF2D" w14:textId="77777777" w:rsidR="0062437E" w:rsidRDefault="00000000">
            <w:r>
              <w:rPr>
                <w:sz w:val="18"/>
              </w:rPr>
              <w:t>§5.5</w:t>
            </w:r>
          </w:p>
        </w:tc>
      </w:tr>
      <w:tr w:rsidR="0062437E" w14:paraId="78498404" w14:textId="77777777" w:rsidTr="006D68FE">
        <w:trPr>
          <w:jc w:val="center"/>
        </w:trPr>
        <w:tc>
          <w:tcPr>
            <w:tcW w:w="3114" w:type="dxa"/>
          </w:tcPr>
          <w:p w14:paraId="1C8BEB9C" w14:textId="77777777" w:rsidR="00EE7E37" w:rsidRPr="006D68FE" w:rsidRDefault="00000000">
            <w:pPr>
              <w:rPr>
                <w:sz w:val="20"/>
                <w:szCs w:val="24"/>
              </w:rPr>
            </w:pPr>
            <w:r w:rsidRPr="006D68FE">
              <w:rPr>
                <w:sz w:val="20"/>
                <w:szCs w:val="24"/>
              </w:rPr>
              <w:t>FRA index change, conservative zero-change sensitivity analysis (Stage 2)</w:t>
            </w:r>
          </w:p>
        </w:tc>
        <w:tc>
          <w:tcPr>
            <w:tcW w:w="1092" w:type="dxa"/>
          </w:tcPr>
          <w:p w14:paraId="3EDA934B" w14:textId="77777777" w:rsidR="0062437E" w:rsidRDefault="00000000">
            <w:r>
              <w:rPr>
                <w:sz w:val="18"/>
              </w:rPr>
              <w:t>d = 0.57</w:t>
            </w:r>
          </w:p>
        </w:tc>
        <w:tc>
          <w:tcPr>
            <w:tcW w:w="1280" w:type="dxa"/>
          </w:tcPr>
          <w:p>
            <w:r/>
            <w:r>
              <w:t>0.18–0.96 (approx.)</w:t>
            </w:r>
          </w:p>
        </w:tc>
        <w:tc>
          <w:tcPr>
            <w:tcW w:w="605" w:type="dxa"/>
          </w:tcPr>
          <w:p w14:paraId="69B576CD" w14:textId="77777777" w:rsidR="0062437E" w:rsidRDefault="00000000">
            <w:r>
              <w:rPr>
                <w:sz w:val="18"/>
              </w:rPr>
              <w:t>30</w:t>
            </w:r>
          </w:p>
        </w:tc>
        <w:tc>
          <w:tcPr>
            <w:tcW w:w="2090" w:type="dxa"/>
          </w:tcPr>
          <w:p w14:paraId="719B9254" w14:textId="77777777" w:rsidR="00EE7E37" w:rsidRDefault="00000000">
            <w:r w:rsidRPr="006D68FE">
              <w:rPr>
                <w:sz w:val="22"/>
                <w:szCs w:val="21"/>
              </w:rPr>
              <w:t>Zero change assigned to 21 dropouts; not labelled ITT without further justification</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rPr>
                <w:sz w:val="18"/>
              </w:rPr>
              <w:t>13.3%</w:t>
            </w:r>
          </w:p>
        </w:tc>
        <w:tc>
          <w:tcPr>
            <w:tcW w:w="1280" w:type="dxa"/>
          </w:tcPr>
          <w:p w14:paraId="16BDF4BA" w14:textId="77777777" w:rsidR="0062437E" w:rsidRDefault="00000000">
            <w:r>
              <w:rPr>
                <w:sz w:val="18"/>
              </w:rPr>
              <w:t>6.3–26.2%*</w:t>
            </w:r>
          </w:p>
        </w:tc>
        <w:tc>
          <w:tcPr>
            <w:tcW w:w="605" w:type="dxa"/>
          </w:tcPr>
          <w:p w14:paraId="106237E0" w14:textId="77777777" w:rsidR="0062437E" w:rsidRDefault="00000000">
            <w:r>
              <w:rPr>
                <w:sz w:val="18"/>
              </w:rPr>
              <w:t>45</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rPr>
                <w:sz w:val="18"/>
              </w:rPr>
              <w:t>51.1%</w:t>
            </w:r>
          </w:p>
        </w:tc>
        <w:tc>
          <w:tcPr>
            <w:tcW w:w="1280" w:type="dxa"/>
          </w:tcPr>
          <w:p w14:paraId="102F2A94" w14:textId="77777777" w:rsidR="0062437E" w:rsidRDefault="00000000">
            <w:r>
              <w:rPr>
                <w:sz w:val="18"/>
              </w:rPr>
              <w:t>37.0–65.0%*</w:t>
            </w:r>
          </w:p>
        </w:tc>
        <w:tc>
          <w:tcPr>
            <w:tcW w:w="605" w:type="dxa"/>
          </w:tcPr>
          <w:p w14:paraId="7C812AF5" w14:textId="77777777" w:rsidR="0062437E" w:rsidRDefault="00000000">
            <w:r>
              <w:rPr>
                <w:sz w:val="18"/>
              </w:rPr>
              <w:t>45</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rPr>
                <w:sz w:val="18"/>
              </w:rPr>
              <w:t>35.6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rPr>
                <w:sz w:val="18"/>
              </w:rPr>
              <w:t>45</w:t>
            </w:r>
          </w:p>
        </w:tc>
        <w:tc>
          <w:tcPr>
            <w:tcW w:w="2090" w:type="dxa"/>
          </w:tcPr>
          <w:p w14:paraId="67A137BA" w14:textId="77777777" w:rsidR="00EE7E37" w:rsidRDefault="00000000">
            <w:r>
              <w:t>Difference between distinct outcomes (86.7% retention and 51.1% stated intention); §6.8</w:t>
            </w:r>
          </w:p>
        </w:tc>
      </w:tr>
    </w:tbl>
    <w:p w14:paraId="7164881D" w14:textId="77777777" w:rsidR="0062437E" w:rsidRDefault="00000000">
      <w:pPr>
        <w:jc w:val="both"/>
      </w:pPr>
      <w:r>
        <w:t>Intervals marked with an asterisk are Wilson score intervals computed from the reported counts and are presented to calibrate uncertainty. The confidence interval for the 35.6-percentage-point difference should respect the fact that retention and intention are distinct measures and may not represent a simple paired effect. Confidence intervals for the Cohen's d estimates are normal-approximation intervals computed from the reported summary statistics and are to be re-derived from participant-level data before binding. The Cox interval is withheld pending re-verification against the participant-level survival file (see §5.5). The very wide confidence interval around the week-2 motivational-orientation odds ratio indicates substantial imprecision; the estimate should be interpreted as exploratory evidence of direction rather than a stable measure of magnitude.</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Pr>
      <w:r>
        <w:lastRenderedPageBreak/>
        <w:t>Chapter 7 Discussion: Adaptive Learning and the Learning-Oriented Design Framework</w:t>
      </w:r>
      <w:bookmarkEnd w:id="111"/>
    </w:p>
    <w:p w14:paraId="108FF019" w14:textId="77777777" w:rsidR="0062437E" w:rsidRDefault="00000000">
      <w:pPr>
        <w:pStyle w:val="Heading2"/>
      </w:pPr>
      <w:r>
        <w:t>7.1 Why the Empirical Programme Motivates Adaptive Learning</w:t>
      </w:r>
    </w:p>
    <w:p w14:paraId="7CFAB031" w14:textId="77777777" w:rsidR="0062437E" w:rsidRDefault="00000000">
      <w:pPr>
        <w:jc w:val="both"/>
      </w:pPr>
      <w:r>
        <w:t>Stage 3 showed substantially greater post-failure return under a participant-facing decoupled condition and also revealed a difference between immediate session retention and stated regular-use intention in the oldest age band. Decoupling changes what the activity is not - it reduces overt clinical-verdict cues - but does not necessarily create a compelling positive reason for repeated use. Adaptive learning is introduced as one design response because it can make progress, next steps and personally calibrated challenge visible over time. The empirical programme motivates this response; it does not establish that adaptive learning will close the observed difference.</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LODF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 xml:space="preserve">Adaptive learning has a substantial literature in educational technology and intelligent tutoring systems. Its application to elderly users in gamified health contexts is more limited. Three anchors are relevant. First, intelligent tutoring systems for older learners (Hawthorn, 2007; Lee &amp; Coughlin, 2015) demonstrate that pacing and feedback adaptation matter more for older users than for younger users. Second, flow theory and the zone-of-proximal-development tradition (Csikszentmihalyi 1990; cf. Vygotsky) provide the mechanism for why adaptive calibration sustains engagement: challenge tracks evolving capability, neither falling below boredom nor rising above frustration. Third, productive failure (Kapur, 2008) reframes failure events as part of the learning </w:t>
      </w:r>
      <w:r>
        <w:lastRenderedPageBreak/>
        <w:t>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LODF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LODF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r>
        <w:t>7.4 The Learning-Oriented Design Framework (LODF)</w:t>
      </w:r>
      <w:bookmarkEnd w:id="113"/>
    </w:p>
    <w:p w14:paraId="41ACFB1A" w14:textId="77777777" w:rsidR="0062437E" w:rsidRDefault="00000000">
      <w:pPr>
        <w:jc w:val="both"/>
      </w:pPr>
      <w:r>
        <w:t xml:space="preserve">LODF organises three proposed principles.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w:t>
      </w:r>
      <w:r>
        <w:lastRenderedPageBreak/>
        <w:t>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w:t>
      </w:r>
    </w:p>
    <w:p w14:paraId="2429DB7B" w14:textId="77777777" w:rsidR="0062437E" w:rsidRDefault="00000000">
      <w:pPr>
        <w:pStyle w:val="TableCaption"/>
        <w:jc w:val="center"/>
      </w:pPr>
      <w:bookmarkStart w:id="114" w:name="_Toc232024705"/>
      <w:r>
        <w:t>Table 7.1. LODF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LODF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r>
        <w:t>7.5 Prototype Stack: Engineering-Actionable LODF Implementation</w:t>
      </w:r>
      <w:bookmarkEnd w:id="115"/>
    </w:p>
    <w:p w14:paraId="2BA671F8" w14:textId="77777777" w:rsidR="0062437E" w:rsidRDefault="00000000">
      <w:pPr>
        <w:jc w:val="both"/>
      </w:pPr>
      <w:r>
        <w:t>This section specifies the technical and protocol stack required to deploy LODF on existing FRA infrastructure. The stack extends the Stage-2 five-layer architecture with two additional protocol layers (User-Facing Trajectory Layer and Staff Coaching Protocol Layer) and one new instrumentation layer (LODF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r>
        <w:t>Table 7.2. LODF reference stack (L0–L7) mapped to LODF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LODF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LODF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rPr>
          <w:noProof/>
        </w:rPr>
        <w:lastRenderedPageBreak/>
        <w:drawing>
          <wp:inline distT="0" distB="0" distL="0" distR="0" wp14:anchorId="32D3F330" wp14:editId="664C0D16">
            <wp:extent cx="4836170" cy="31134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png"/>
                    <pic:cNvPicPr/>
                  </pic:nvPicPr>
                  <pic:blipFill>
                    <a:blip r:embed="rId20"/>
                    <a:stretch>
                      <a:fillRect/>
                    </a:stretch>
                  </pic:blipFill>
                  <pic:spPr>
                    <a:xfrm>
                      <a:off x="0" y="0"/>
                      <a:ext cx="4839706" cy="3115681"/>
                    </a:xfrm>
                    <a:prstGeom prst="rect">
                      <a:avLst/>
                    </a:prstGeom>
                  </pic:spPr>
                </pic:pic>
              </a:graphicData>
            </a:graphic>
          </wp:inline>
        </w:drawing>
      </w:r>
    </w:p>
    <w:p w14:paraId="2910E907" w14:textId="77777777" w:rsidR="0062437E" w:rsidRDefault="00000000">
      <w:pPr>
        <w:pStyle w:val="FigureCaption"/>
        <w:jc w:val="center"/>
      </w:pPr>
      <w:bookmarkStart w:id="118" w:name="_Toc232024692"/>
      <w:r>
        <w:t>Figure 7.1. LODF reference stack: existing five-layer FRA architecture (L0–L4) extended with three additional layers (L5 User-Facing Trajectory; L6 Staff Coaching Protocol; L7 LODF Telemetry).</w:t>
      </w:r>
      <w:bookmarkEnd w:id="118"/>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r>
      <w:r>
        <w:lastRenderedPageBreak/>
        <w:t>standardised, culturally adapted and audited for fidelity; coaching should not pressure a participant who chooses not to continue.</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r>
      <w:r>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r>
      <w:r>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LODF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LODF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r>
      <w:r>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Pr>
      <w:r>
        <w:lastRenderedPageBreak/>
        <w:t>Chapter 8 Contributions, Alternative Explanations, Limitations and Ethics</w:t>
      </w:r>
      <w:bookmarkEnd w:id="130"/>
    </w:p>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t>The thesis makes four principal theoretical contributions. First, it identifies failure-associated non-return as a post-contact behaviour that is not explicit in standard acceptance and gamification models. Second, it develops the FIDS-to-FIAS terminological revision and defines FIAS as a provisional, non-diagnostic behavioural construct. Third, it integrates self-efficacy, loss aversion, identity-relevant endowment, mental accounting and stereotype threat into a candidate frame-sensitive account that yields testable predictions. Fourth, it proposes that learning-trajectory appraisal can compete with a fixed-verdict appraisal and translates that proposition into LODF. The thesis does not claim to have verified mental accounting, established an entropy collapse, dissolved the score-improvement/non-return paradox, or demonstrated mutual exclusivity between endowment and adaptive learning.</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dual-purpose mechanic linking gameplay and a measurement pathway in one physical action; documentation of the Claude Code-assisted development workflow; theory-iterating action research with explicit revision points; a between-cohort quasi-experimental participant-facing decoupling comparison; and the use of a commitment-gap description to separate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 xml:space="preserve">The empirical record yields the following results: a reported first-failure hazard ratio of 3.24 in the Stage-2 cohort; no observed re-engagement among low-engagement participants during the eight-week Stage-2 window; an exploratory week-2 motivational-orientation odds ratio of 31.5 with a very wide confidence interval; positive FRA-index change without return in three of six F4 participants; 65.2% return among Stage-3 initial dropouts overall and 62.5% in the 65-80 band; 71.7% coordination-frame endorsement </w:t>
      </w:r>
      <w:r>
        <w:lastRenderedPageBreak/>
        <w:t>as a manipulation check; 63.3% regular-use intention overall; and a descriptive 35.6-percentage-point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LODF is engineering-actionable in the sense that its components can be specified on existing infrastructure. Its empirical status is that of a proposed framework informed by field evidence and learning theory. The reference stack and prototype specification translate principles into components, while the applied case studies illustrate hypotheses for other domains.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r>
      <w:r>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LODF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(LODF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 xml:space="preserve">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w:t>
      </w:r>
      <w:r>
        <w:lastRenderedPageBreak/>
        <w:t>version, analysis scripts and the exact questionnaire versions. Where data cannot be shared, the access procedure and restrictions should be stated. File names alone are not sufficient unless the files are deposited with the thesis or in a governed repository accessible to examiners.</w:t>
      </w:r>
    </w:p>
    <w:p w14:paraId="440D872A" w14:textId="77777777" w:rsidR="0062437E" w:rsidRDefault="00000000">
      <w:pPr>
        <w:pStyle w:val="AuthorAction"/>
        <w:jc w:val="both"/>
      </w:pPr>
      <w:r>
        <w:t xml:space="preserve">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w:t>
      </w:r>
      <w:r>
        <w:rPr>
          <w:b/>
          <w:highlight w:val="yellow"/>
        </w:rPr>
        <w:t>[AUTHOR INPUT REQUIRED: record the model name and vendor, the version or dated endpoint, the system and user prompts, the LangChain configuration, temperature and other generation settings, fallback rules and any manual overrides. Earlier drafts named different vendors in §5.3 and Appendix E; the final record must state the endpoint actually deployed]</w:t>
      </w:r>
      <w:r>
        <w:t xml:space="preserve">. Third, the appendices bind the verbatim language versions of all instruments, the translation procedure, the complete FIAS codebook with inter-coder reliability, the consent materials and the photographic record </w:t>
      </w:r>
      <w:r>
        <w:rPr>
          <w:b/>
          <w:highlight w:val="yellow"/>
        </w:rPr>
        <w:t>[AUTHOR INPUT REQUIRED: complete this documentation at the marked positions in Appendices A–D and G before binding]</w:t>
      </w:r>
      <w:r>
        <w:t>.</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w:t>
      </w:r>
    </w:p>
    <w:p w14:paraId="6657E3B0" w14:textId="77777777" w:rsidR="0062437E" w:rsidRDefault="00000000">
      <w:pPr>
        <w:jc w:val="both"/>
      </w:pPr>
      <w:r>
        <w:t>The programme was conducted as sequential action research. The conclusion distinguishes three levels of claim: observed results, theoretically informed inferences and proposed design responses. This distinction is central to the thesis's final warrant.</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First-failure experience was strongly associated with faster observed dropout in the reported Cox model (HR = 3.24; interval under re-verification, see §5.5), and no re-engagement was observed among the low-engagement group during the study window. Three of six F4 participants showed positive change in the recorded FRA index and did not return. This objective-score-improvement/non-return pattern motivated the behavioural-economic account, but it did not establish clinical benefit or directly measure endowment, mental accounting or stereotype threat.</w:t>
      </w:r>
    </w:p>
    <w:p w14:paraId="32A7755A" w14:textId="77777777" w:rsidR="0062437E" w:rsidRDefault="00000000">
      <w:pPr>
        <w:jc w:val="both"/>
      </w:pPr>
      <w:r>
        <w:t xml:space="preserve">Stage 3 examined a participant-facing decoupling package in a separate Hong Kong community cohort of 120 adults. The same broad pressure-panel and skiing-game </w:t>
      </w:r>
      <w:r>
        <w:lastRenderedPageBreak/>
        <w:t>structure was retained, while clinical recruitment language, pre-session procedure, labels and participant-facing outputs were changed. Observed non-return was 6.7% overall and 13.3%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 xml:space="preserve">FIAS is therefore advanced as a provisional construct describing failure-associated active non-return under identity-relevant conditions. The thesis's principal theoretical contribution is the identification of coupling and framing as a plausible locus of </w:t>
      </w:r>
      <w:r>
        <w:lastRenderedPageBreak/>
        <w:t>engagement risk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preserve the viability of gamified coordination and balance activities for older users. The findings do not imply that game design theory fails in clinical settings. Rather, they indicate that the participant-facing relationship between gameplay, assessment language and clinical interpretation deserves explicit design attention.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86.7% and stated regular-use intention was 51.1%. The 35.6-percentage-point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 xml:space="preserve">Adaptive learning is proposed as one design response because it can present performance as a trajectory, specify the next achievable step and calibrate challenge, feedback and </w:t>
      </w:r>
      <w:r>
        <w:lastRenderedPageBreak/>
        <w:t>pacing. LODF formalises three components: identity disentanglement, trajectory installation and adaptive calibration. The framework is not yet empirically validated as a package, and the Stage-3 result should not be treated as a test of adaptive learning.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LODF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t xml:space="preserve">The thesis offers four theoretical contributions. First, it identifies failure-associated non-return as a post-contact problem insufficiently represented in standard acceptance models. Second, it introduces FIAS as a provisional, non-diagnostic construct that distinguishes active non-return from administrative dropout. Third, it integrates self-efficacy and behavioural-economics literatures into a candidate frame-sensitive mechanism with </w:t>
      </w:r>
      <w:r>
        <w:lastRenderedPageBreak/>
        <w:t>explicit measurement requirements. Fourth, it formulates endowment-protective and learning-trajectory appraisals as competing regimes and translates that formulation into a falsifiable engineering framework. The thesis does not claim empirical verification of mental accounting, irreversible account closure or mutual exclusion.</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a deployable design specification. LODF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r>
      <w:r>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contribution is methodological as well as technical: it demonstrates how an AI-assisted development workflow can translate a behavioural and safety specification into candidate state logic, synthetic tests and auditable runtime rules.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r>
      <w:r>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LODF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rPr>
          <w:noProof/>
        </w:rPr>
        <w:drawing>
          <wp:inline distT="0" distB="0" distL="0" distR="0" wp14:anchorId="1BFD3204" wp14:editId="5B74963F">
            <wp:extent cx="5120640" cy="3136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png"/>
                    <pic:cNvPicPr/>
                  </pic:nvPicPr>
                  <pic:blipFill>
                    <a:blip r:embed="rId21"/>
                    <a:stretch>
                      <a:fillRect/>
                    </a:stretch>
                  </pic:blipFill>
                  <pic:spPr>
                    <a:xfrm>
                      <a:off x="0" y="0"/>
                      <a:ext cx="5120640" cy="3136050"/>
                    </a:xfrm>
                    <a:prstGeom prst="rect">
                      <a:avLst/>
                    </a:prstGeom>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LODF,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LODF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r>
      <w:r>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At the individual level, an adverse first experience may be interpreted in ways that influence return. At the cohort level, first failure was associated with observed dropout in Stage 2, while post-failure return was substantially higher in a separate Stage-3 decoupled cohort. At the design level, these findings motivate participant-facing decoupling, trajectory-oriented feedback and adaptive calibration. At the system level, they motivate a future comparison between telemetry-conditioned and person-conditioned adaptation. The evidence is strongest at the behavioural level and progressively more provisional as it moves toward mechanism and future architecture.</w:t>
      </w:r>
    </w:p>
    <w:p w14:paraId="3CB31C06" w14:textId="77777777" w:rsidR="0062437E" w:rsidRDefault="00000000">
      <w:pPr>
        <w:jc w:val="both"/>
      </w:pPr>
      <w:r>
        <w:t>The contribution is therefore a calibrated chain rather than one mechanism demonstrated at four scales. The survey identified a problem signature; Stage 2 characterised failure-associated non-return and the divergence between score change and return; Stage 3 provided convergent quasi-experimental evidence for a frame-sensitive account; LODF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r>
      <w:r>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b/>
          <w:highlight w:val="yellow"/>
        </w:rPr>
        <w:t>[AUTHOR INPUT REQUIRED: insert the verbatim Mandarin wording of the six survey items, the bilingual back-translation record, and the inter-rater agreement statistics for the staff administrators.]</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b/>
          <w:highlight w:val="yellow"/>
        </w:rPr>
        <w:t>[AUTHOR INPUT REQUIRED: insert the full thirteen-attribute coding rules table (including the item-to-composite mapping onto the 0–10 range), the inter-coder reliability statistics (Cohen's κ across the two trained coders), and the four worked-example transcripts that calibrate F1 through F4.]</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b/>
          <w:highlight w:val="yellow"/>
        </w:rPr>
        <w:t>[AUTHOR INPUT REQUIRED: insert the verbatim bilingual question wording, the staff-administered consent script, and one sample anonymised transcript for an F4 participant.]</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b/>
          <w:highlight w:val="yellow"/>
        </w:rPr>
        <w:t>[AUTHOR INPUT REQUIRED: insert the verbatim Cantonese, Mandarin and English wording of items D1 and D2, and the scale-level reliability (α) computed at the close of Stage 3.]</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r>
        <w:lastRenderedPageBreak/>
        <w:t>Appendix E · Five-Layer Architecture and LODF Reference Stack</w:t>
      </w:r>
      <w:bookmarkEnd w:id="176"/>
    </w:p>
    <w:p w14:paraId="2F195BE2" w14:textId="77777777" w:rsidR="0062437E" w:rsidRDefault="00000000">
      <w:pPr>
        <w:jc w:val="both"/>
      </w:pPr>
      <w:r>
        <w:t>The Stage-2 deployment ran on a five-layer architecture that has been the operational platform for both the in-frame skiing game and the decoupled Stage-3 condition. The full LODF reference stack adds three further layers (L5 User-Facing Trajectory, L6 Staff Coaching Protocol, L7 LODF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r>
        <w:t>E.2 · Layers L5–L7 (LODF Reference Stack)</w:t>
      </w:r>
      <w:bookmarkEnd w:id="178"/>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LODF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35.6-percentage-point difference in the 65-80 band between observed session retention (86.7%) and stated regular-use intention (51.1%). It is descriptive and does not identify a single cause.</w:t>
            </w:r>
          </w:p>
        </w:tc>
      </w:tr>
      <w:tr w:rsidR="0062437E" w14:paraId="291D7747" w14:textId="77777777" w:rsidTr="00FD5D21">
        <w:trPr>
          <w:jc w:val="center"/>
        </w:trPr>
        <w:tc>
          <w:tcPr>
            <w:tcW w:w="2552" w:type="dxa"/>
          </w:tcPr>
          <w:p w14:paraId="17D9BA8A" w14:textId="77777777" w:rsidR="0062437E" w:rsidRDefault="00000000">
            <w:r>
              <w:rPr>
                <w:sz w:val="20"/>
              </w:rPr>
              <w:t>LODF</w:t>
            </w:r>
          </w:p>
        </w:tc>
        <w:tc>
          <w:tcPr>
            <w:tcW w:w="5952" w:type="dxa"/>
          </w:tcPr>
          <w:p w14:paraId="16D5F4CF" w14:textId="77777777" w:rsidR="00EE7E37" w:rsidRDefault="00000000">
            <w:r>
              <w:t>Learning-Oriented Design Framework - a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t xml:space="preserve">G.1  Cleaned Stage-1 survey response file (CSV). </w:t>
      </w:r>
      <w:r>
        <w:rPr>
          <w:b/>
          <w:highlight w:val="yellow"/>
        </w:rPr>
        <w:t>[AUTHOR INPUT REQUIRED: attach file]</w:t>
      </w:r>
    </w:p>
    <w:p>
      <w:r>
        <w:t xml:space="preserve">G.2  De-identified Stage-2 session-log dataset — timestamps, COP-derived metrics, AI-call telemetry and FIAS scoring. This file is also the source for the re-verified Cox model and Figure 5.4. </w:t>
      </w:r>
      <w:r>
        <w:rPr>
          <w:b/>
          <w:highlight w:val="yellow"/>
        </w:rPr>
        <w:t>[AUTHOR INPUT REQUIRED: attach file]</w:t>
      </w:r>
    </w:p>
    <w:p>
      <w:r>
        <w:t xml:space="preserve">G.3  Stage-3 questionnaire response file. </w:t>
      </w:r>
      <w:r>
        <w:rPr>
          <w:b/>
          <w:highlight w:val="yellow"/>
        </w:rPr>
        <w:t>[AUTHOR INPUT REQUIRED: attach file]</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t xml:space="preserve">G.7  AI prompt-template archive used in Layer 2 (system and user prompts, versions and settings). </w:t>
      </w:r>
      <w:r>
        <w:rPr>
          <w:b/>
          <w:highlight w:val="yellow"/>
        </w:rPr>
        <w:t>[AUTHOR INPUT REQUIRED: attach archive]</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Academic Revision Draft</dc:title>
  <dc:subject>EngD thesis revised following academic methodological review</dc:subject>
  <dc:creator>python-docx</dc:creator>
  <cp:keywords/>
  <dc:description>Academic revision draft. Unresolved data-dependent and ethics-dependent items are marked AUTHOR ACTION REQUIRED and must be completed by the author before final binding.</dc:description>
  <cp:lastModifiedBy>TAM, Sidney [Student]</cp:lastModifiedBy>
  <cp:revision>5</cp:revision>
  <cp:lastPrinted>2026-07-11T05:43:00Z</cp:lastPrinted>
  <dcterms:created xsi:type="dcterms:W3CDTF">2026-07-03T09:50:00Z</dcterms:created>
  <dcterms:modified xsi:type="dcterms:W3CDTF">2026-07-11T10:34:00Z</dcterms:modified>
  <cp:category/>
</cp:coreProperties>
</file>