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received to the close of its clean-run window on 15 October 2026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highlight w:val="yellow"/>
        </w:rPr>
      </w:r>
      <w:r/>
      <w:r>
        <w:rPr>
          <w:highlight w:val="yellow"/>
        </w:rPr>
      </w:r>
      <w:r/>
      <w:r>
        <w:rPr>
          <w:highlight w:val="yellow"/>
        </w:rPr>
      </w:r>
      <w:r/>
      <w:r>
        <w:rPr>
          <w:highlight w:val="yellow"/>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highlight w:val="yellow"/>
        </w:rPr>
      </w:r>
      <w:r/>
      <w:r>
        <w:rPr>
          <w:highlight w:val="yellow"/>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March–April invitation,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application's Part B, however, described the remaining activities as documentary and analytical, with no new experimental deployment, so whether the Stage-3B collection falls within the approved scope or requires an amendment is recorded as an open item of the ethics record (Appendix I.7). The application described the procedures of all three stages and the expert consultations as conducted, in a two-part structure that asked the Committee to review and characterise the procedures already conducted and to approve prospectively the remaining documentary and analytical activities. The submitted application record - the research proposal and protocol and the application particulars - is archived with the approval memo and the approval correspondence in the programme's ethics record.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highlight w:val="yellow"/>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highlight w:val="yellow"/>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on file (a 4 August 2026 reconstruction of the March–April participant invitation)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120 results files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before five attempts were completed under the game's five-attempt rule (§5.3.2); the aggregate register labels this outcome 'dropped out before completing 5 attempts'.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 subsequently logged completed session after an initial dropout.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with no returned session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three clean-run returns received on 29 September 2026 (distributor copy D01; two in the static arm and one in the adaptive arm, all in game-over mode, each a single 30-second session),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highlight w:val="yellow"/>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Batch 01; the policy does not train any model's weights, so it is neither reinforcement learning from human feedback nor a comparable training method. Batch 01 comprises ten exports from five stored player codes, all labelled researcher self-test with identities unverified; it documents a traceable feedback-to-decision-to-settings mechanism and five paired opening–closing fixed-course checks within visits (across four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The Stage-2 session-level game telemetry and AI-call logs are the one part of this record whose retention is still being established: Layer 3 had the capability to log them, but capability is not evidence, and the corresponding claims stand only on what is actually deposited. [AUTHOR INPUT NEEDED: archive the retained Stage-2 telemetry and AI-call logs against G.2/G.7, or state in one sentence that they were not retained.]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in the working record's five-point format, with the as-administered response format and the exact bilingual wording awaiting confirmation against the original instrument.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three clean-run returns from the frozen edition received on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are reproduced here with the five-point Likert response format of the working record; the as-administered response format (five- or seven-point) and the exact bilingual wording await confirmation against the original instrument (author checklist, item 7). Endorsement of an item required a response of 4 or 5.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(FRA_Raw_Data_N30.xlsx;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with participant identities unverified; archived as a Pro development record (Appendix I.5), not as participant data. The ten raw exports, the derived workbooks and the extraction scripts named in the reports are not yet deposited in full (Appendix I.7).</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Three received 29 Sep 2026 (BVSU69, B7GRDA, BZ323A; D01; content checks pass); window 15 Sep–15 Oct 2026 closes at the thesis cut-off; later returns to 15 Oct entered in Table I.4 (I.1, I.4)</w:t>
            </w:r>
          </w:p>
        </w:tc>
        <w:tc>
          <w:tcPr>
            <w:tcW w:type="dxa" w:w="2304"/>
          </w:tcPr>
          <w:p>
            <w:r/>
            <w:r>
              <w:rPr>
                <w:sz w:val="17"/>
              </w:rPr>
              <w:t>stage3b_returns/ (B9V8YA; three FROZEN returns of 29 Sep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w:t>
            </w:r>
          </w:p>
        </w:tc>
        <w:tc>
          <w:tcPr>
            <w:tcW w:type="dxa" w:w="4320"/>
          </w:tcPr>
          <w:p>
            <w:r/>
            <w:r>
              <w:rPr>
                <w:sz w:val="17"/>
              </w:rPr>
              <w:t>Ten exports, 19–20 Sep 2026; two descriptive reports dated 20 Sep, archived as received 26 Sep; raw exports not yet deposited</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Batch 01: five stored codes, 12 visits, 19–20 Sep</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t>29 Sep 2026</w:t>
            </w:r>
          </w:p>
        </w:tc>
        <w:tc>
          <w:tcPr>
            <w:tcW w:type="dxa" w:w="1872"/>
          </w:tcPr>
          <w:p>
            <w:r>
              <w:t>decision amendment (G.12)</w:t>
            </w:r>
          </w:p>
        </w:tc>
        <w:tc>
          <w:tcPr>
            <w:tcW w:type="dxa" w:w="2880"/>
          </w:tcPr>
          <w:p>
            <w:r>
              <w:t>Three FROZEN20260915 returns (D01) received; author's amendment sets the thesis cut-off at the close of the clean-run window</w:t>
            </w:r>
          </w:p>
        </w:tc>
        <w:tc>
          <w:tcPr>
            <w:tcW w:type="dxa" w:w="1872"/>
          </w:tcPr>
          <w:p>
            <w:r>
              <w:t>Clean-run window open</w:t>
            </w:r>
          </w:p>
        </w:tc>
        <w:tc>
          <w:tcPr>
            <w:tcW w:type="dxa" w:w="1440"/>
          </w:tcPr>
          <w:p>
            <w:r>
              <w:t>Clean-run returns: three</w:t>
            </w:r>
          </w:p>
        </w:tc>
      </w:tr>
      <w:tr>
        <w:tc>
          <w:tcPr>
            <w:tcW w:type="dxa" w:w="1296"/>
          </w:tcPr>
          <w:p>
            <w:r>
              <w:t>15 Oct 2026</w:t>
            </w:r>
          </w:p>
        </w:tc>
        <w:tc>
          <w:tcPr>
            <w:tcW w:type="dxa" w:w="1872"/>
          </w:tcPr>
          <w:p>
            <w:r>
              <w:t>cut-off</w:t>
            </w:r>
          </w:p>
        </w:tc>
        <w:tc>
          <w:tcPr>
            <w:tcW w:type="dxa" w:w="2880"/>
          </w:tcPr>
          <w:p>
            <w:r>
              <w:t>Clean-run window closes; thesis cut-off</w:t>
            </w:r>
          </w:p>
        </w:tc>
        <w:tc>
          <w:tcPr>
            <w:tcW w:type="dxa" w:w="1872"/>
          </w:tcPr>
          <w:p>
            <w:r>
              <w:t>—</w:t>
            </w:r>
          </w:p>
        </w:tc>
        <w:tc>
          <w:tcPr>
            <w:tcW w:type="dxa" w:w="1440"/>
          </w:tcPr>
          <w:p>
            <w: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the first three returns stamped FROZEN20260915 were received on 29 September 2026; the window and the thesis cut-off close on 15 October 2026. Dates are UTC as recorded in the repository; the recruitment pitch time is local.</w:t>
      </w:r>
    </w:p>
    <w:p>
      <w:pPr>
        <w:pStyle w:val="Heading3"/>
      </w:pPr>
      <w:r>
        <w:t>I.4 · Returns on Record</w:t>
      </w:r>
    </w:p>
    <w:p>
      <w:pPr/>
      <w:r>
        <w:t>To 29 September 2026 the returns record comprises one verified participant return, five returns received on 15 September 2026 and excluded, and three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three, received on 29 September 2026 as CSV exports supplied by the author and archived byte for byte with SHA-256 (codes BVSU69, B7GRDA and BZ323A;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As single sessions in two of the four cells,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t>BVSU69</w:t>
            </w:r>
          </w:p>
        </w:tc>
        <w:tc>
          <w:tcPr>
            <w:tcW w:type="dxa" w:w="1440"/>
          </w:tcPr>
          <w:p>
            <w:r>
              <w:t>29 Sep 2026 (consent 12:51Z)</w:t>
            </w:r>
          </w:p>
        </w:tc>
        <w:tc>
          <w:tcPr>
            <w:tcW w:type="dxa" w:w="1728"/>
          </w:tcPr>
          <w:p>
            <w:r>
              <w:t>Frozen study edition (FROZEN20260915); CSV export</w:t>
            </w:r>
          </w:p>
        </w:tc>
        <w:tc>
          <w:tcPr>
            <w:tcW w:type="dxa" w:w="864"/>
          </w:tcPr>
          <w:p>
            <w:r>
              <w:t>D01</w:t>
            </w:r>
          </w:p>
        </w:tc>
        <w:tc>
          <w:tcPr>
            <w:tcW w:type="dxa" w:w="1008"/>
          </w:tcPr>
          <w:p>
            <w:r>
              <w:t>B (static ×0.85) / GO</w:t>
            </w:r>
          </w:p>
        </w:tc>
        <w:tc>
          <w:tcPr>
            <w:tcW w:type="dxa" w:w="1944"/>
          </w:tcPr>
          <w:p>
            <w:r>
              <w:t>CSV supplied by the author, archived with SHA-256; transmittal channel and D01 distributor to be recorded (I.7)</w:t>
            </w:r>
          </w:p>
        </w:tc>
        <w:tc>
          <w:tcPr>
            <w:tcW w:type="dxa" w:w="2016"/>
          </w:tcPr>
          <w:p>
            <w:r>
              <w:t>Content checks pass; one 30-s run, questionnaire complete; clean run; no contrast computed</w:t>
            </w:r>
          </w:p>
        </w:tc>
      </w:tr>
      <w:tr>
        <w:tc>
          <w:tcPr>
            <w:tcW w:type="dxa" w:w="1080"/>
          </w:tcPr>
          <w:p>
            <w:r>
              <w:t>B7GRDA</w:t>
            </w:r>
          </w:p>
        </w:tc>
        <w:tc>
          <w:tcPr>
            <w:tcW w:type="dxa" w:w="1440"/>
          </w:tcPr>
          <w:p>
            <w:r>
              <w:t>29 Sep 2026 (consent 14:35Z)</w:t>
            </w:r>
          </w:p>
        </w:tc>
        <w:tc>
          <w:tcPr>
            <w:tcW w:type="dxa" w:w="1728"/>
          </w:tcPr>
          <w:p>
            <w:r>
              <w:t>Frozen study edition (FROZEN20260915); CSV export</w:t>
            </w:r>
          </w:p>
        </w:tc>
        <w:tc>
          <w:tcPr>
            <w:tcW w:type="dxa" w:w="864"/>
          </w:tcPr>
          <w:p>
            <w:r>
              <w:t>D01</w:t>
            </w:r>
          </w:p>
        </w:tc>
        <w:tc>
          <w:tcPr>
            <w:tcW w:type="dxa" w:w="1008"/>
          </w:tcPr>
          <w:p>
            <w:r>
              <w:t>B (static ×0.85) / GO</w:t>
            </w:r>
          </w:p>
        </w:tc>
        <w:tc>
          <w:tcPr>
            <w:tcW w:type="dxa" w:w="1944"/>
          </w:tcPr>
          <w:p>
            <w:r>
              <w:t>as above; file arrived under a phone share-sheet name</w:t>
            </w:r>
          </w:p>
        </w:tc>
        <w:tc>
          <w:tcPr>
            <w:tcW w:type="dxa" w:w="2016"/>
          </w:tcPr>
          <w:p>
            <w:r>
              <w:t>Content checks pass; one 30-s run, questionnaire complete; clean run; no contrast computed</w:t>
            </w:r>
          </w:p>
        </w:tc>
      </w:tr>
      <w:tr>
        <w:tc>
          <w:tcPr>
            <w:tcW w:type="dxa" w:w="1080"/>
          </w:tcPr>
          <w:p>
            <w:r>
              <w:t>BZ323A</w:t>
            </w:r>
          </w:p>
        </w:tc>
        <w:tc>
          <w:tcPr>
            <w:tcW w:type="dxa" w:w="1440"/>
          </w:tcPr>
          <w:p>
            <w:r>
              <w:t>29 Sep 2026 (consent 14:38Z)</w:t>
            </w:r>
          </w:p>
        </w:tc>
        <w:tc>
          <w:tcPr>
            <w:tcW w:type="dxa" w:w="1728"/>
          </w:tcPr>
          <w:p>
            <w:r>
              <w:t>Frozen study edition (FROZEN20260915); CSV export</w:t>
            </w:r>
          </w:p>
        </w:tc>
        <w:tc>
          <w:tcPr>
            <w:tcW w:type="dxa" w:w="864"/>
          </w:tcPr>
          <w:p>
            <w:r>
              <w:t>D01</w:t>
            </w:r>
          </w:p>
        </w:tc>
        <w:tc>
          <w:tcPr>
            <w:tcW w:type="dxa" w:w="1008"/>
          </w:tcPr>
          <w:p>
            <w:r>
              <w:t>A (adaptive) / GO</w:t>
            </w:r>
          </w:p>
        </w:tc>
        <w:tc>
          <w:tcPr>
            <w:tcW w:type="dxa" w:w="1944"/>
          </w:tcPr>
          <w:p>
            <w:r>
              <w:t>as above; consented three minutes after B7GRDA on the same copy</w:t>
            </w:r>
          </w:p>
        </w:tc>
        <w:tc>
          <w:tcPr>
            <w:tcW w:type="dxa" w:w="2016"/>
          </w:tcPr>
          <w:p>
            <w:r>
              <w:t>Content checks pass; one 30-s run, questionnaire complete; clean run; no contrast computed</w:t>
            </w:r>
          </w:p>
        </w:tc>
      </w:tr>
      <w:tr>
        <w:tc>
          <w:tcPr>
            <w:tcW w:type="dxa" w:w="1080"/>
          </w:tcPr>
          <w:p>
            <w:r>
              <w:t>Further clean-run returns</w:t>
            </w:r>
          </w:p>
        </w:tc>
        <w:tc>
          <w:tcPr>
            <w:tcW w:type="dxa" w:w="1440"/>
          </w:tcPr>
          <w:p>
            <w:r>
              <w:t>by 15 Oct 2026</w:t>
            </w:r>
          </w:p>
        </w:tc>
        <w:tc>
          <w:tcPr>
            <w:tcW w:type="dxa" w:w="1728"/>
          </w:tcPr>
          <w:p>
            <w:r>
              <w:t>Frozen study edition</w:t>
            </w:r>
          </w:p>
        </w:tc>
        <w:tc>
          <w:tcPr>
            <w:tcW w:type="dxa" w:w="864"/>
          </w:tcPr>
          <w:p>
            <w:r>
              <w:t>D01–D20</w:t>
            </w:r>
          </w:p>
        </w:tc>
        <w:tc>
          <w:tcPr>
            <w:tcW w:type="dxa" w:w="1008"/>
          </w:tcPr>
          <w:p>
            <w:r>
              <w:t>—</w:t>
            </w:r>
          </w:p>
        </w:tc>
        <w:tc>
          <w:tcPr>
            <w:tcW w:type="dxa" w:w="1944"/>
          </w:tcPr>
          <w:p>
            <w:r>
              <w:t>Mode A distributor-forwarded or Mode B participant e-mail (rule)</w:t>
            </w:r>
          </w:p>
        </w:tc>
        <w:tc>
          <w:tcPr>
            <w:tcW w:type="dxa" w:w="2016"/>
          </w:tcPr>
          <w:p>
            <w:r>
              <w:t>Entered at the 15 October 2026 cut-off on the same descriptive terms</w:t>
            </w:r>
          </w:p>
        </w:tc>
      </w:tr>
    </w:tbl>
    <w:p>
      <w:pPr/>
      <w:r/>
    </w:p>
    <w:p>
      <w:pPr>
        <w:pStyle w:val="Heading3"/>
      </w:pPr>
      <w:r>
        <w:t>I.5 · Stage-3B Pro v4.1 Researcher Self-Test, Batch 01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Batch 01; the package states that it calls an existing model and does not train its weights, and it is not RLHF or RLCD. Automated checks (29 passed) verified software behaviour with stubbed browser components, not learner outcomes.</w:t>
      </w:r>
    </w:p>
    <w:p>
      <w:pPr/>
      <w:r>
        <w:t>Batch 01 comprises ten exports made on 19–20 September 2026 (seven JSON files for two codes; three CSV files for three codes; Tables I.5–I.7). Deduplication reduced 81 run appearances to 42 distinct runs across five stored player codes and twelve software-recorded visits. All files carry researcher-self-test metadata; the number of actual individuals, their identity across visits and the consent basis are not established by the files. Ten answered feedback records link to ten applied decisions and ten subsequent runs, and all ten pass the identity-linkage, performance-input, chronology and applied-settings checks (Table I.8; Figure I.2); seven final decisions were local-rule outputs and three were player overrides; the cloud status of every decision is not_requested.</w:t>
      </w:r>
    </w:p>
    <w:p>
      <w:pPr/>
      <w:r>
        <w:t>Five opening–closing fixed-course pairs exist across four codes (Table I.9; Figure I.3): changes of −10, +5, −5, 0 and +10 percentage points. Each pair uses pace ×0.85, 20 obstacles, a 30-second planned duration and the same input mode, but the opening and closing course forms differ (7043 versus 7043m; 7051m versus 7051) and their equivalence is not established. The six first-visit questionnaire items (Table I.10) show D2 median 4 (range 3–4) and T1 median 3 (range 2–3); F1 was 4 for every code.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
              <w:rPr>
                <w:sz w:val="17"/>
              </w:rPr>
              <w:t>5</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
              <w:rPr>
                <w:sz w:val="17"/>
              </w:rPr>
              <w:t>12</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
              <w:rPr>
                <w:sz w:val="17"/>
              </w:rPr>
              <w:t>42</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
              <w:rPr>
                <w:sz w:val="17"/>
              </w:rPr>
              <w:t>17</w:t>
            </w:r>
          </w:p>
        </w:tc>
        <w:tc>
          <w:tcPr>
            <w:tcW w:type="dxa" w:w="4176"/>
          </w:tcPr>
          <w:p>
            <w:r/>
            <w:r>
              <w:rPr>
                <w:sz w:val="17"/>
              </w:rPr>
              <w:t>"10 answered; 7 explicitly skipped"</w:t>
            </w:r>
          </w:p>
        </w:tc>
      </w:tr>
      <w:tr>
        <w:tc>
          <w:tcPr>
            <w:tcW w:type="dxa" w:w="2592"/>
          </w:tcPr>
          <w:p>
            <w:r/>
            <w:r>
              <w:rPr>
                <w:sz w:val="17"/>
              </w:rPr>
              <w:t>Applied decisions</w:t>
            </w:r>
          </w:p>
        </w:tc>
        <w:tc>
          <w:tcPr>
            <w:tcW w:type="dxa" w:w="2592"/>
          </w:tcPr>
          <w:p>
            <w:r/>
            <w:r>
              <w:rPr>
                <w:sz w:val="17"/>
              </w:rPr>
              <w:t>10</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
              <w:rPr>
                <w:sz w:val="17"/>
              </w:rPr>
              <w:t>5 visits / 4 codes</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
              <w:rPr>
                <w:sz w:val="17"/>
              </w:rPr>
              <w:t>18.38 minutes</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
              <w:rPr>
                <w:sz w:val="17"/>
              </w:rPr>
              <w:t>38 runs v4.1; 4 runs v4.1.1 (P8P2Z9 visit 4)</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
              <w:rPr>
                <w:sz w:val="17"/>
              </w:rPr>
              <w:t>932 encountered obstacles, 51 hits</w:t>
            </w:r>
          </w:p>
        </w:tc>
        <w:tc>
          <w:tcPr>
            <w:tcW w:type="dxa" w:w="4176"/>
          </w:tcPr>
          <w:p>
            <w:r/>
            <w:r>
              <w:rPr>
                <w:sz w:val="17"/>
              </w:rPr>
              <w:t>"reconcile to the per-obstacle telemetry" (source-consistency check)</w:t>
            </w:r>
          </w:p>
        </w:tc>
      </w:tr>
    </w:tbl>
    <w:p>
      <w:pPr/>
      <w:r/>
    </w:p>
    <w:p>
      <w:pPr>
        <w:pStyle w:val="FigureCaption"/>
      </w:pPr>
      <w:r>
        <w:t>Table I.6. Record-level coverage per stored code (Batch 01).</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bl>
    <w:p>
      <w:pPr/>
      <w:r/>
    </w:p>
    <w:p>
      <w:pPr>
        <w:pStyle w:val="FigureCaption"/>
      </w:pPr>
      <w:r>
        <w:t>Table I.8. Decision audit: the ten feedback → proposal → applied-settings chains (two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(ten chains, two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Batch 01 (five pairs, four stored codes;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
              <w:rPr>
                <w:sz w:val="17"/>
              </w:rPr>
              <w:t>5 / 0</w:t>
            </w:r>
          </w:p>
        </w:tc>
        <w:tc>
          <w:tcPr>
            <w:tcW w:type="dxa" w:w="864"/>
          </w:tcPr>
          <w:p>
            <w:r/>
            <w:r>
              <w:rPr>
                <w:sz w:val="17"/>
              </w:rPr>
              <w:t>4</w:t>
            </w:r>
          </w:p>
        </w:tc>
        <w:tc>
          <w:tcPr>
            <w:tcW w:type="dxa" w:w="864"/>
          </w:tcPr>
          <w:p>
            <w:r/>
            <w:r>
              <w:rPr>
                <w:sz w:val="17"/>
              </w:rPr>
              <w:t>3–5</w:t>
            </w:r>
          </w:p>
        </w:tc>
        <w:tc>
          <w:tcPr>
            <w:tcW w:type="dxa" w:w="1296"/>
          </w:tcPr>
          <w:p>
            <w:r/>
            <w:r>
              <w:rPr>
                <w:sz w:val="17"/>
              </w:rPr>
              <w:t>4/5</w:t>
            </w:r>
          </w:p>
        </w:tc>
      </w:tr>
      <w:tr>
        <w:tc>
          <w:tcPr>
            <w:tcW w:type="dxa" w:w="576"/>
          </w:tcPr>
          <w:p>
            <w:r/>
            <w:r>
              <w:rPr>
                <w:sz w:val="17"/>
              </w:rPr>
              <w:t>D2</w:t>
            </w:r>
          </w:p>
        </w:tc>
        <w:tc>
          <w:tcPr>
            <w:tcW w:type="dxa" w:w="3744"/>
          </w:tcPr>
          <w:p>
            <w:r/>
            <w:r>
              <w:rPr>
                <w:sz w:val="17"/>
              </w:rPr>
              <w:t>I would be willing to play this game regularly.</w:t>
            </w:r>
          </w:p>
        </w:tc>
        <w:tc>
          <w:tcPr>
            <w:tcW w:type="dxa" w:w="1296"/>
          </w:tcPr>
          <w:p>
            <w:r/>
            <w:r>
              <w:rPr>
                <w:sz w:val="17"/>
              </w:rPr>
              <w:t>5 / 0</w:t>
            </w:r>
          </w:p>
        </w:tc>
        <w:tc>
          <w:tcPr>
            <w:tcW w:type="dxa" w:w="864"/>
          </w:tcPr>
          <w:p>
            <w:r/>
            <w:r>
              <w:rPr>
                <w:sz w:val="17"/>
              </w:rPr>
              <w:t>4</w:t>
            </w:r>
          </w:p>
        </w:tc>
        <w:tc>
          <w:tcPr>
            <w:tcW w:type="dxa" w:w="864"/>
          </w:tcPr>
          <w:p>
            <w:r/>
            <w:r>
              <w:rPr>
                <w:sz w:val="17"/>
              </w:rPr>
              <w:t>3–4</w:t>
            </w:r>
          </w:p>
        </w:tc>
        <w:tc>
          <w:tcPr>
            <w:tcW w:type="dxa" w:w="1296"/>
          </w:tcPr>
          <w:p>
            <w:r/>
            <w:r>
              <w:rPr>
                <w:sz w:val="17"/>
              </w:rPr>
              <w:t>3/5</w:t>
            </w:r>
          </w:p>
        </w:tc>
      </w:tr>
      <w:tr>
        <w:tc>
          <w:tcPr>
            <w:tcW w:type="dxa" w:w="576"/>
          </w:tcPr>
          <w:p>
            <w:r/>
            <w:r>
              <w:rPr>
                <w:sz w:val="17"/>
              </w:rPr>
              <w:t>F1</w:t>
            </w:r>
          </w:p>
        </w:tc>
        <w:tc>
          <w:tcPr>
            <w:tcW w:type="dxa" w:w="3744"/>
          </w:tcPr>
          <w:p>
            <w:r/>
            <w:r>
              <w:rPr>
                <w:sz w:val="17"/>
              </w:rPr>
              <w:t>The game matched my ability.</w:t>
            </w:r>
          </w:p>
        </w:tc>
        <w:tc>
          <w:tcPr>
            <w:tcW w:type="dxa" w:w="1296"/>
          </w:tcPr>
          <w:p>
            <w:r/>
            <w:r>
              <w:rPr>
                <w:sz w:val="17"/>
              </w:rPr>
              <w:t>5 / 0</w:t>
            </w:r>
          </w:p>
        </w:tc>
        <w:tc>
          <w:tcPr>
            <w:tcW w:type="dxa" w:w="864"/>
          </w:tcPr>
          <w:p>
            <w:r/>
            <w:r>
              <w:rPr>
                <w:sz w:val="17"/>
              </w:rPr>
              <w:t>4</w:t>
            </w:r>
          </w:p>
        </w:tc>
        <w:tc>
          <w:tcPr>
            <w:tcW w:type="dxa" w:w="864"/>
          </w:tcPr>
          <w:p>
            <w:r/>
            <w:r>
              <w:rPr>
                <w:sz w:val="17"/>
              </w:rPr>
              <w:t>4–4</w:t>
            </w:r>
          </w:p>
        </w:tc>
        <w:tc>
          <w:tcPr>
            <w:tcW w:type="dxa" w:w="1296"/>
          </w:tcPr>
          <w:p>
            <w:r/>
            <w:r>
              <w:rPr>
                <w:sz w:val="17"/>
              </w:rPr>
              <w:t>5/5</w:t>
            </w:r>
          </w:p>
        </w:tc>
      </w:tr>
      <w:tr>
        <w:tc>
          <w:tcPr>
            <w:tcW w:type="dxa" w:w="576"/>
          </w:tcPr>
          <w:p>
            <w:r/>
            <w:r>
              <w:rPr>
                <w:sz w:val="17"/>
              </w:rPr>
              <w:t>F2</w:t>
            </w:r>
          </w:p>
        </w:tc>
        <w:tc>
          <w:tcPr>
            <w:tcW w:type="dxa" w:w="3744"/>
          </w:tcPr>
          <w:p>
            <w:r/>
            <w:r>
              <w:rPr>
                <w:sz w:val="17"/>
              </w:rPr>
              <w:t>Seeing my progress made me want to continue.</w:t>
            </w:r>
          </w:p>
        </w:tc>
        <w:tc>
          <w:tcPr>
            <w:tcW w:type="dxa" w:w="1296"/>
          </w:tcPr>
          <w:p>
            <w:r/>
            <w:r>
              <w:rPr>
                <w:sz w:val="17"/>
              </w:rPr>
              <w:t>5 / 0</w:t>
            </w:r>
          </w:p>
        </w:tc>
        <w:tc>
          <w:tcPr>
            <w:tcW w:type="dxa" w:w="864"/>
          </w:tcPr>
          <w:p>
            <w:r/>
            <w:r>
              <w:rPr>
                <w:sz w:val="17"/>
              </w:rPr>
              <w:t>3</w:t>
            </w:r>
          </w:p>
        </w:tc>
        <w:tc>
          <w:tcPr>
            <w:tcW w:type="dxa" w:w="864"/>
          </w:tcPr>
          <w:p>
            <w:r/>
            <w:r>
              <w:rPr>
                <w:sz w:val="17"/>
              </w:rPr>
              <w:t>3–5</w:t>
            </w:r>
          </w:p>
        </w:tc>
        <w:tc>
          <w:tcPr>
            <w:tcW w:type="dxa" w:w="1296"/>
          </w:tcPr>
          <w:p>
            <w:r/>
            <w:r>
              <w:rPr>
                <w:sz w:val="17"/>
              </w:rPr>
              <w:t>2/5</w:t>
            </w:r>
          </w:p>
        </w:tc>
      </w:tr>
      <w:tr>
        <w:tc>
          <w:tcPr>
            <w:tcW w:type="dxa" w:w="576"/>
          </w:tcPr>
          <w:p>
            <w:r/>
            <w:r>
              <w:rPr>
                <w:sz w:val="17"/>
              </w:rPr>
              <w:t>C1</w:t>
            </w:r>
          </w:p>
        </w:tc>
        <w:tc>
          <w:tcPr>
            <w:tcW w:type="dxa" w:w="3744"/>
          </w:tcPr>
          <w:p>
            <w:r/>
            <w:r>
              <w:rPr>
                <w:sz w:val="17"/>
              </w:rPr>
              <w:t>I felt I was getting better at this game.</w:t>
            </w:r>
          </w:p>
        </w:tc>
        <w:tc>
          <w:tcPr>
            <w:tcW w:type="dxa" w:w="1296"/>
          </w:tcPr>
          <w:p>
            <w:r/>
            <w:r>
              <w:rPr>
                <w:sz w:val="17"/>
              </w:rPr>
              <w:t>4 / 1</w:t>
            </w:r>
          </w:p>
        </w:tc>
        <w:tc>
          <w:tcPr>
            <w:tcW w:type="dxa" w:w="864"/>
          </w:tcPr>
          <w:p>
            <w:r/>
            <w:r>
              <w:rPr>
                <w:sz w:val="17"/>
              </w:rPr>
              <w:t>4</w:t>
            </w:r>
          </w:p>
        </w:tc>
        <w:tc>
          <w:tcPr>
            <w:tcW w:type="dxa" w:w="864"/>
          </w:tcPr>
          <w:p>
            <w:r/>
            <w:r>
              <w:rPr>
                <w:sz w:val="17"/>
              </w:rPr>
              <w:t>1–5</w:t>
            </w:r>
          </w:p>
        </w:tc>
        <w:tc>
          <w:tcPr>
            <w:tcW w:type="dxa" w:w="1296"/>
          </w:tcPr>
          <w:p>
            <w:r/>
            <w:r>
              <w:rPr>
                <w:sz w:val="17"/>
              </w:rPr>
              <w:t>3/4</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
              <w:rPr>
                <w:sz w:val="17"/>
              </w:rPr>
              <w:t>5 / 0</w:t>
            </w:r>
          </w:p>
        </w:tc>
        <w:tc>
          <w:tcPr>
            <w:tcW w:type="dxa" w:w="864"/>
          </w:tcPr>
          <w:p>
            <w:r/>
            <w:r>
              <w:rPr>
                <w:sz w:val="17"/>
              </w:rPr>
              <w:t>3</w:t>
            </w:r>
          </w:p>
        </w:tc>
        <w:tc>
          <w:tcPr>
            <w:tcW w:type="dxa" w:w="864"/>
          </w:tcPr>
          <w:p>
            <w:r/>
            <w:r>
              <w:rPr>
                <w:sz w:val="17"/>
              </w:rPr>
              <w:t>2–3</w:t>
            </w:r>
          </w:p>
        </w:tc>
        <w:tc>
          <w:tcPr>
            <w:tcW w:type="dxa" w:w="1296"/>
          </w:tcPr>
          <w:p>
            <w:r/>
            <w:r>
              <w:rPr>
                <w:sz w:val="17"/>
              </w:rPr>
              <w:t>0/5</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the three clean-run returns of 29 September 2026 are single 30-second runs.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mean of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Batch 01 exports labelled researcher self-test;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submitted application's Part B, however, states that "the remaining activities are documentary and analytical; no new experimental deployment is planned within this project", and the examiner's report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Batch 01 exports carry self-test metadata with participant release false or not asserted.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ten raw Batch 01 exports, the derived workbooks and the extraction scripts named in the two reports are not yet deposited in full;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ten raw Batch 01 exports with their SHA-256 list, the derived logbook and analysis workbooks and the extraction scripts named in the two reports; the v4.1.1 build file behind the four P8P2Z9 visit-4 runs and the remaining Pro v4.1 package files; a dated self-test roster stating which stored code was played in which role and on which device, with the consent basis for those sessions;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