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four clean-run returns received on 29 September 2026 (distributor copy D01; three in the static arm and one in the adaptive arm; three in game-over mode and one in zero-failure mode; three single 30-second sessions and one return of three sessions),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four clean-run returns from the frozen edition received on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Four received 29 Sep 2026 (BVSU69, B7GRDA, BZ323A, B59AGN; D01; content checks pass); window 15 Sep–15 Oct 2026 closes at the thesis cut-off; later returns to 15 Oct entered in Table I.4 (I.1, I.4)</w:t>
            </w:r>
          </w:p>
        </w:tc>
        <w:tc>
          <w:tcPr>
            <w:tcW w:type="dxa" w:w="2304"/>
          </w:tcPr>
          <w:p>
            <w:r/>
            <w:r>
              <w:rPr>
                <w:sz w:val="17"/>
              </w:rPr>
              <w:t>stage3b_returns/ (B9V8YA; four FROZEN returns of 29 Sep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the first four returns stamped FROZEN20260915 were received on 29 September 2026; the window and the thesis cut-off close on 15 October 2026. Dates are UTC as recorded in the repository; the recruitment pitch time is local.</w:t>
      </w:r>
    </w:p>
    <w:p>
      <w:pPr>
        <w:pStyle w:val="Heading3"/>
      </w:pPr>
      <w:r>
        <w:t>I.4 · Returns on Record</w:t>
      </w:r>
    </w:p>
    <w:p>
      <w:pPr/>
      <w:r>
        <w:t>To 29 September 2026 the returns record comprises one verified participant return, five returns received on 15 September 2026 and excluded, and four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four, played on 29 September 2026, supplied by the author as CSV exports (one saved under an .xls file name) and archived byte for byte with SHA-256. The first three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four returns occupy three of the four cells (arm B with game-over, two; arm A with game-over, one; arm B with zero-failure, one;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four clean-run returns of 29 September 2026 are single 30-second runs, and the fourth holds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