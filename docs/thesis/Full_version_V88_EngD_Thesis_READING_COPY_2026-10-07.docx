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83</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94</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97</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98</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98</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101</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101</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101</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102</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107</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111</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112</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112</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114</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115</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116</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116</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117</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118</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118</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119</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119</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121</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124</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124</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124</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125</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125</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128</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129</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130</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132</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133</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133</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133</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134</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134</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134</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135</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136</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136</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144</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145</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147</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147</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147</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148</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148</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148</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148</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149</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149</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149</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150</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151</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151</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152</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153</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154</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154</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155</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155</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155</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156</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156</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162</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165</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165</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165</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167</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177</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179</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180</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181</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182</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183</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185</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186</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186</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187</w:t>
      </w:r>
    </w:p>
    <w:p>
      <w:pPr>
        <w:pStyle w:val="TOC1"/>
        <w:keepNext w:val="0"/>
        <w:keepLines/>
        <w:tabs>
          <w:tab w:pos="8496" w:val="right" w:leader="dot"/>
        </w:tabs>
        <w:spacing w:before="0" w:after="80" w:line="276" w:lineRule="auto"/>
        <w:ind w:right="374"/>
      </w:pPr>
      <w:r>
        <w:rPr>
          <w:rFonts w:ascii="Times New Roman" w:hAnsi="Times New Roman"/>
          <w:sz w:val="22"/>
        </w:rPr>
        <w:t>References</w:t>
        <w:tab/>
        <w:t>190</w:t>
      </w:r>
    </w:p>
    <w:p>
      <w:pPr>
        <w:pStyle w:val="TOC1"/>
        <w:keepNext w:val="0"/>
        <w:keepLines/>
        <w:tabs>
          <w:tab w:pos="8496" w:val="right" w:leader="dot"/>
        </w:tabs>
        <w:spacing w:before="0" w:after="80" w:line="276" w:lineRule="auto"/>
        <w:ind w:right="374"/>
      </w:pPr>
      <w:r>
        <w:rPr>
          <w:rFonts w:ascii="Times New Roman" w:hAnsi="Times New Roman"/>
          <w:sz w:val="22"/>
        </w:rPr>
        <w:t>Appendices</w:t>
        <w:tab/>
        <w:t>198</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199</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199</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200</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201</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202</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204</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204</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205</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206</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206</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207</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208</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210</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227</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236</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82</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90</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98</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110</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111</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114</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130</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139</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143</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185</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200</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87</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92</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107</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108</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109</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117</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119</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127</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129</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132</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144</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168</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174</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184</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226</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234</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238</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