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Stage-3 Distributor Pile — Cover Sheet (one per distributor)</w:t>
      </w:r>
    </w:p>
    <w:p>
      <w:pPr>
        <w:jc w:val="center"/>
      </w:pPr>
      <w:r>
        <w:rPr>
          <w:i/>
          <w:sz w:val="19"/>
        </w:rPr>
        <w:t>TEMPLATE — complete one sheet for each distributor's pile at hand-over to the research archive. Blank + explanation beats a guessed value, always.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Distributor (name or redacted ID)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Relationship / channel type</w:t>
            </w:r>
          </w:p>
        </w:tc>
        <w:tc>
          <w:tcPr>
            <w:tcW w:type="dxa" w:w="4320"/>
          </w:tcPr>
          <w:p>
            <w:r>
              <w:t>family / work contact / charity network / university / medical-centre peer / personal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age range briefed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Invitation date + evidence file</w:t>
            </w:r>
          </w:p>
        </w:tc>
        <w:tc>
          <w:tcPr>
            <w:tcW w:type="dxa" w:w="4320"/>
          </w:tcPr>
          <w:p>
            <w:r>
              <w:t>e.g. dated e-mail screenshot filename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 the game reached them</w:t>
            </w:r>
          </w:p>
        </w:tc>
        <w:tc>
          <w:tcPr>
            <w:tcW w:type="dxa" w:w="4320"/>
          </w:tcPr>
          <w:p>
            <w:r>
              <w:t>e-mail / in-person / forwarded by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Participant IDs in this pile</w:t>
            </w:r>
          </w:p>
        </w:tc>
        <w:tc>
          <w:tcPr>
            <w:tcW w:type="dxa" w:w="4320"/>
          </w:tcPr>
          <w:p>
            <w:r>
              <w:t>P3___ - P3___  (count: ___)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Files in this pile, exactly as received</w:t>
            </w:r>
          </w:p>
        </w:tc>
        <w:tc>
          <w:tcPr>
            <w:tcW w:type="dxa" w:w="4320"/>
          </w:tcPr>
          <w:p>
            <w:r>
              <w:t>filename — byte size — format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 medium + date</w:t>
            </w:r>
          </w:p>
        </w:tc>
        <w:tc>
          <w:tcPr>
            <w:tcW w:type="dxa" w:w="4320"/>
          </w:tcPr>
          <w:p>
            <w:r>
              <w:t>e-mail / Google Drive / USB — YYYY-MM-DD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Transmittal evidence attached</w:t>
            </w:r>
          </w:p>
        </w:tc>
        <w:tc>
          <w:tcPr>
            <w:tcW w:type="dxa" w:w="4320"/>
          </w:tcPr>
          <w:p>
            <w:r>
              <w:t>reply e-mail screenshot / Drive details-panel screenshot / signed USB origin note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Questionnaire returns included?</w:t>
            </w:r>
          </w:p>
        </w:tc>
        <w:tc>
          <w:tcPr>
            <w:tcW w:type="dxa" w:w="4320"/>
          </w:tcPr>
          <w:p>
            <w:r>
              <w:t>yes - file(s): ___ / no - explanation: 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Enrolment fields (age band/gender/education) included?</w:t>
            </w:r>
          </w:p>
        </w:tc>
        <w:tc>
          <w:tcPr>
            <w:tcW w:type="dxa" w:w="4320"/>
          </w:tcPr>
          <w:p>
            <w:r>
              <w:t>yes / partial / no - explanation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Distributor self-play excluded at source?</w:t>
            </w:r>
          </w:p>
        </w:tc>
        <w:tc>
          <w:tcPr>
            <w:tcW w:type="dxa" w:w="4320"/>
          </w:tcPr>
          <w:p>
            <w:r>
              <w:t>yes / did not play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Anything edited, merged or re-typed by anyone?</w:t>
            </w:r>
          </w:p>
        </w:tc>
        <w:tc>
          <w:tcPr>
            <w:tcW w:type="dxa" w:w="4320"/>
          </w:tcPr>
          <w:p>
            <w:r>
              <w:t>MUST be 'no' - piles are archived byte-for-byte as received; if yes, stop and note what happened</w:t>
            </w:r>
          </w:p>
        </w:tc>
      </w:tr>
    </w:tbl>
    <w:p/>
    <w:p>
      <w:r>
        <w:t>Author's declaration: I received the files listed above in the form stated, on the date stated, and have added nothing to them. Signed: ____________________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