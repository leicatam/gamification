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Origin Note — for a pile received on USB stick or via Google Drive</w:t>
      </w:r>
    </w:p>
    <w:p/>
    <w:p>
      <w:r>
        <w:t>TEMPLATE. For Google Drive: a screenshot of the file's details panel (owner + shared date visible) is preferred; use this note only when no screenshot is possible. For USB: this note is the standard record.</w:t>
      </w:r>
    </w:p>
    <w:p/>
    <w:p>
      <w:r>
        <w:t>On [date], I received from [distributor name/ID] a [USB stick / Google Drive share] containing the following file(s): [filenames + byte sizes].</w:t>
      </w:r>
    </w:p>
    <w:p>
      <w:r>
        <w:t>The files were copied to the research archive unchanged on [date].</w:t>
      </w:r>
    </w:p>
    <w:p>
      <w:r>
        <w:t>Handover context: [in person at ... / posted / shared to my Drive account ...].</w:t>
      </w:r>
    </w:p>
    <w:p>
      <w:r>
        <w:t>Signed (author): ____________________   Date: ____________</w:t>
      </w:r>
    </w:p>
    <w:p>
      <w:r>
        <w:t>Countersigned by distributor (optional but strengthens the record): ____________________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