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Stage 3B 招募電郵 — 繁體中文版 (Traditional Chinese E-mail Set)</w:t>
      </w:r>
    </w:p>
    <w:p>
      <w:pPr>
        <w:jc w:val="center"/>
      </w:pPr>
      <w:r>
        <w:rPr>
          <w:i/>
          <w:sz w:val="19"/>
        </w:rPr>
        <w:t>草稿 — 未完成操守範圍核對及導師簽署前,請勿發出。</w:t>
        <w:br/>
        <w:t>DRAFTS — DO NOT SEND until the ethics-scope check and the supervisor's protocol sign-off are complete.</w:t>
        <w:br/>
        <w:t>與英文版內容逐段對應;發出時在邀請記錄註明 EN 或 ZH 版本。</w:t>
      </w:r>
    </w:p>
    <w:p>
      <w:pPr>
        <w:pStyle w:val="Heading1"/>
      </w:pPr>
      <w:r>
        <w:t>電郵A — 致協助轉發的朋友(分發者簡函)</w:t>
      </w:r>
    </w:p>
    <w:p>
      <w:r>
        <w:rPr>
          <w:i/>
        </w:rPr>
        <w:t>主旨:我的理大滑雪遊戲研究第二輪——可以再次請你幫忙嗎?</w:t>
      </w:r>
    </w:p>
    <w:p>
      <w:r>
        <w:rPr>
          <w:i w:val="0"/>
        </w:rPr>
        <w:t>[稱呼]:</w:t>
      </w:r>
    </w:p>
    <w:p>
      <w:r>
        <w:rPr>
          <w:i w:val="0"/>
        </w:rPr>
        <w:t>再次感謝你今年較早前對我的遊戲研究的幫助——對我的博士研究非常重要。</w:t>
      </w:r>
    </w:p>
    <w:p>
      <w:r>
        <w:rPr>
          <w:i w:val="0"/>
        </w:rPr>
        <w:t>我現正以改良版遊戲進行最後一輪研究,希望你能把下面的邀請轉發給你圈子中大約[25-44歲/45-64歲/65-80歲]的朋友。為使大學紀錄清晰,這一輪有三點小小拜託:</w:t>
      </w:r>
    </w:p>
    <w:p>
      <w:r>
        <w:rPr>
          <w:i w:val="0"/>
        </w:rPr>
        <w:t>一、只邀請「新」玩家——即今年較早前沒有玩過這個滑雪遊戲的朋友。二、請把下面的邀請文字原文轉發,不要改寫。三、這次你不需要代收任何東西——遊戲會讓每位玩家一按就把結果直接傳送給我,你轉發之後就大功告成。</w:t>
      </w:r>
    </w:p>
    <w:p>
      <w:r>
        <w:rPr>
          <w:i w:val="0"/>
        </w:rPr>
        <w:t>你自己當然歡迎試玩——只是請不要提交結果,因為協助者的遊戲紀錄不會計入研究。</w:t>
      </w:r>
    </w:p>
    <w:p>
      <w:r>
        <w:rPr>
          <w:i w:val="0"/>
        </w:rPr>
        <w:t>衷心感謝!譚國滔(Sidney Tam)</w:t>
        <w:br/>
        <w:t>香港理工大學工程博士研究生(指導老師:張志輝教授)</w:t>
        <w:br/>
        <w:t>sidney.tam@connect.polyu.hk</w:t>
      </w:r>
    </w:p>
    <w:p>
      <w:pPr>
        <w:pStyle w:val="Heading1"/>
      </w:pPr>
      <w:r>
        <w:t>電郵B — 致參加者(可原文轉發的邀請)</w:t>
      </w:r>
    </w:p>
    <w:p>
      <w:r>
        <w:rPr>
          <w:i/>
        </w:rPr>
        <w:t>主旨:滑雪小遊戲——十分鐘,幫理大一個研究忙</w:t>
      </w:r>
    </w:p>
    <w:p>
      <w:r>
        <w:rPr>
          <w:i w:val="0"/>
        </w:rPr>
        <w:t>你好!</w:t>
      </w:r>
    </w:p>
    <w:p>
      <w:r>
        <w:rPr>
          <w:i w:val="0"/>
        </w:rPr>
        <w:t>我是譚國滔(Sidney),香港理工大學工程博士(EngD)研究生,指導老師是張志輝教授(Prof. Benny C. F. Cheung)。我正在研究如何令健康科技變得更有趣、更容易使用——這個滑雪遊戲最初是為「跌倒風險評估」平台而設計的,本研究探討如何令這類科技對所有人都更具吸引力。</w:t>
      </w:r>
    </w:p>
    <w:p>
      <w:r>
        <w:rPr>
          <w:i w:val="0"/>
        </w:rPr>
        <w:t>誠邀你幫忙——只需約10至15分鐘,用自己的手機、平板或電腦,隨時隨地進行:</w:t>
      </w:r>
    </w:p>
    <w:p>
      <w:r>
        <w:rPr>
          <w:i w:val="0"/>
        </w:rPr>
        <w:t>1. 用瀏覽器(Safari 或 Chrome)打開附件的遊戲檔案(或連結)。</w:t>
        <w:br/>
        <w:t>2. 閱讀簡短的同意頁;如願意參加,請按「我同意」。</w:t>
        <w:br/>
        <w:t>3. 剔選三個小格:年齡組別、性別、教育程度——毋須提供姓名。</w:t>
        <w:br/>
        <w:t>4. 玩幾局滑雪遊戲——電腦用方向鍵操控,手機或平板可用傾側或觸控。</w:t>
        <w:br/>
        <w:t>5. 回答結尾四條簡短問題。</w:t>
        <w:br/>
        <w:t>6. 按「分享」鍵,一步就把你的遊戲結果傳送給我。</w:t>
      </w:r>
    </w:p>
    <w:p>
      <w:r>
        <w:rPr>
          <w:i w:val="0"/>
        </w:rPr>
        <w:t>一切均屬自願及匿名:不會收集姓名,你可以隨時停止,結果只會以整體統計形式發表。本研究已獲香港理工大學人類實驗對象操守小組委員會批准(申請編號 HSEARS20260805008)。</w:t>
      </w:r>
    </w:p>
    <w:p>
      <w:r>
        <w:rPr>
          <w:i w:val="0"/>
        </w:rPr>
        <w:t>小提示:如果你今年較早前已經玩過我的滑雪遊戲,這一輪只招募新玩家——不過仍然十分感謝你!</w:t>
      </w:r>
    </w:p>
    <w:p>
      <w:r>
        <w:rPr>
          <w:i w:val="0"/>
        </w:rPr>
        <w:t>如有任何問題,歡迎電郵 sidney.tam@connect.polyu.hk 或 leicatam@gmail.com。</w:t>
      </w:r>
    </w:p>
    <w:p>
      <w:r>
        <w:rPr>
          <w:i w:val="0"/>
        </w:rPr>
        <w:t>謝謝你——你玩的每一局都對研究有幫助!Sidney</w:t>
      </w:r>
    </w:p>
    <w:p>
      <w:r>
        <w:rPr>
          <w:i/>
        </w:rPr>
        <w:t>【致商學院在讀學生時必須加上】參加與否純屬自願及匿名,與任何課程、成績或與我的關係完全無關。</w:t>
      </w:r>
    </w:p>
    <w:p>
      <w:pPr>
        <w:pStyle w:val="Heading1"/>
      </w:pPr>
      <w:r>
        <w:t>電郵C — 提示信(第三週,致分發者)</w:t>
      </w:r>
    </w:p>
    <w:p>
      <w:r>
        <w:rPr>
          <w:i/>
        </w:rPr>
        <w:t>主旨:滑雪遊戲——即將截止,最後召集!</w:t>
      </w:r>
    </w:p>
    <w:p>
      <w:r>
        <w:rPr>
          <w:i w:val="0"/>
        </w:rPr>
        <w:t>[稱呼]:小小提示——我的遊戲研究將於[日期]截止。如果你的朋友原本想試玩但還未動手,現在正是好時機——遊戲和說明都在我之前的電郵裡。再次感謝你的幫忙!Sidney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