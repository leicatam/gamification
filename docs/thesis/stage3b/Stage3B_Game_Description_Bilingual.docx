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Alpine Coordination Game — Game Description 遊戲說明</w:t>
      </w:r>
    </w:p>
    <w:p>
      <w:pPr>
        <w:jc w:val="center"/>
      </w:pPr>
      <w:r>
        <w:rPr>
          <w:i/>
          <w:sz w:val="19"/>
        </w:rPr>
        <w:t>Stage 3B research build v3.0 · bilingual participant-facing description</w:t>
        <w:br/>
        <w:t>研究版本 v3.0 · 參加者遊戲說明(中英對照)</w:t>
      </w:r>
    </w:p>
    <w:p>
      <w:pPr>
        <w:pStyle w:val="Heading1"/>
      </w:pPr>
      <w:r>
        <w:t>What is this game? 這是甚麼遊戲?</w:t>
      </w:r>
    </w:p>
    <w:p>
      <w:r>
        <w:t>A short, fun skiing game played in your web browser. You guide a skier down a snowy slope, steering through the course and collecting coins. Each run lasts well under a minute, and you can play as many runs as you like. No download, no login, no experience needed.</w:t>
      </w:r>
    </w:p>
    <w:p>
      <w:r>
        <w:t>這是一個在瀏覽器裡玩的趣味滑雪小遊戲。你控制滑雪者沿雪坡滑下,穿過賽道、收集金幣。每局不足一分鐘,想玩多少局都可以。毋須下載、毋須登入、毋須任何遊戲經驗。</w:t>
      </w:r>
    </w:p>
    <w:p>
      <w:pPr>
        <w:pStyle w:val="Heading1"/>
      </w:pPr>
      <w:r>
        <w:t>How to play 玩法</w:t>
      </w:r>
    </w:p>
    <w:p>
      <w:r>
        <w:t>On a computer: steer with the LEFT and RIGHT arrow keys. On a phone or tablet: tilt the device gently, or touch the left/right side of the screen. Avoid obstacles, pass between the flags, collect coins — your score grows with distance and coins.</w:t>
      </w:r>
    </w:p>
    <w:p>
      <w:r>
        <w:t>電腦:用左右方向鍵操控。手機或平板:輕輕傾側裝置,或觸碰螢幕左右兩邊。避開障礙物、穿過旗門、收集金幣——滑得愈遠、金幣愈多,分數愈高。</w:t>
      </w:r>
    </w:p>
    <w:p>
      <w:pPr>
        <w:pStyle w:val="Heading1"/>
      </w:pPr>
      <w:r>
        <w:t>What happens first 開始前</w:t>
      </w:r>
    </w:p>
    <w:p>
      <w:r>
        <w:t>The game first shows a short consent page (tap 'I agree' if you wish to take part), then asks three quick questions — your age group, gender and education level. No name, phone number or address is ever asked.</w:t>
      </w:r>
    </w:p>
    <w:p>
      <w:r>
        <w:t>遊戲會先顯示簡短的同意頁(如願意參加,按「我同意」),然後請你剔選三項:年齡組別、性別、教育程度。全程不會詢問姓名、電話或地址。</w:t>
      </w:r>
    </w:p>
    <w:p>
      <w:pPr>
        <w:pStyle w:val="Heading1"/>
      </w:pPr>
      <w:r>
        <w:t>What the game records 遊戲記錄甚麼</w:t>
      </w:r>
    </w:p>
    <w:p>
      <w:r>
        <w:t>Only your play: distance, coins, speed, balance of steering, and your answers to four short questions at the end. Everything is anonymous and reported only as group statistics in university research.</w:t>
      </w:r>
    </w:p>
    <w:p>
      <w:r>
        <w:t>只記錄你的遊戲表現:距離、金幣、速度、操控平衡,以及結尾四條簡短問題的答案。所有資料均屬匿名,只會以整體統計形式用於大學研究。</w:t>
      </w:r>
    </w:p>
    <w:p>
      <w:pPr>
        <w:pStyle w:val="Heading1"/>
      </w:pPr>
      <w:r>
        <w:t>Sending your results 傳送結果</w:t>
      </w:r>
    </w:p>
    <w:p>
      <w:r>
        <w:t>When you finish, tap the SHARE button — your results file goes to the researcher in one step. That's all!</w:t>
      </w:r>
    </w:p>
    <w:p>
      <w:r>
        <w:t>玩完之後按「分享」鍵——你的結果檔案一步就會傳送給研究員。就是這麼簡單!</w:t>
      </w:r>
    </w:p>
    <w:p>
      <w:pPr>
        <w:pStyle w:val="Heading1"/>
      </w:pPr>
      <w:r>
        <w:t>About the research 關於研究</w:t>
      </w:r>
    </w:p>
    <w:p>
      <w:r>
        <w:t>This game supports the EngD doctoral research of Sidney K. T. Tam at The Hong Kong Polytechnic University (supervisor: Prof. Benny C. F. Cheung), studying how games can make health technology more engaging. The game was originally designed for a fall-risk assessment platform. Approved by the PolyU Human Subjects Ethics Sub-Committee (HSEARS20260805008). Contact: sidney.tam@connect.polyu.hk</w:t>
      </w:r>
    </w:p>
    <w:p>
      <w:r>
        <w:t>本遊戲支持香港理工大學工程博士研究生譚國滔(指導老師:張志輝教授)的博士研究,探討遊戲如何令健康科技更具吸引力。此遊戲最初為跌倒風險評估平台而設計。研究已獲理大人類實驗對象操守小組委員會批准(編號 HSEARS20260805008)。查詢:sidney.tam@connect.polyu.hk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